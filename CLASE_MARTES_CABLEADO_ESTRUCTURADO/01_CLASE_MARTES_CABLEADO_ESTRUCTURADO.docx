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56"/>
        </w:rPr>
        <w:t>GUIA DE CLASE</w:t>
      </w:r>
    </w:p>
    <w:p>
      <w:pPr>
        <w:jc w:val="center"/>
      </w:pPr>
      <w:r>
        <w:rPr>
          <w:b/>
          <w:color w:val="2E75B6"/>
          <w:sz w:val="36"/>
        </w:rPr>
        <w:t>Cableado Estructurado y Servidores en Packet Tracer</w:t>
      </w:r>
    </w:p>
    <w:p/>
    <w:tbl>
      <w:tblPr>
        <w:tblStyle w:val="TableGrid"/>
        <w:tblW w:type="auto" w:w="0"/>
        <w:tblLook w:firstColumn="1" w:firstRow="1" w:lastColumn="0" w:lastRow="0" w:noHBand="0" w:noVBand="1" w:val="04A0"/>
      </w:tblPr>
      <w:tblGrid>
        <w:gridCol w:w="4703"/>
        <w:gridCol w:w="4703"/>
      </w:tblGrid>
      <w:tr>
        <w:tc>
          <w:tcPr>
            <w:tcW w:type="dxa" w:w="4703"/>
            <w:shd w:val="clear" w:color="auto" w:fill="DEEAF1"/>
          </w:tcPr>
          <w:p>
            <w:r>
              <w:rPr>
                <w:b/>
              </w:rPr>
              <w:t>Institucion</w:t>
            </w:r>
          </w:p>
        </w:tc>
        <w:tc>
          <w:tcPr>
            <w:tcW w:type="dxa" w:w="4703"/>
            <w:shd w:val="clear" w:color="auto" w:fill="DEEAF1"/>
          </w:tcPr>
          <w:p>
            <w:r>
              <w:t>Colegio Tecnico Profesional</w:t>
            </w:r>
          </w:p>
        </w:tc>
      </w:tr>
      <w:tr>
        <w:tc>
          <w:tcPr>
            <w:tcW w:type="dxa" w:w="4703"/>
            <w:shd w:val="clear" w:color="auto" w:fill="FFFFFF"/>
          </w:tcPr>
          <w:p>
            <w:r>
              <w:rPr>
                <w:b/>
              </w:rPr>
              <w:t>Asignatura</w:t>
            </w:r>
          </w:p>
        </w:tc>
        <w:tc>
          <w:tcPr>
            <w:tcW w:type="dxa" w:w="4703"/>
            <w:shd w:val="clear" w:color="auto" w:fill="FFFFFF"/>
          </w:tcPr>
          <w:p>
            <w:r>
              <w:t>Instalacion de Redes</w:t>
            </w:r>
          </w:p>
        </w:tc>
      </w:tr>
      <w:tr>
        <w:tc>
          <w:tcPr>
            <w:tcW w:type="dxa" w:w="4703"/>
            <w:shd w:val="clear" w:color="auto" w:fill="DEEAF1"/>
          </w:tcPr>
          <w:p>
            <w:r>
              <w:rPr>
                <w:b/>
              </w:rPr>
              <w:t>Curso</w:t>
            </w:r>
          </w:p>
        </w:tc>
        <w:tc>
          <w:tcPr>
            <w:tcW w:type="dxa" w:w="4703"/>
            <w:shd w:val="clear" w:color="auto" w:fill="DEEAF1"/>
          </w:tcPr>
          <w:p>
            <w:r>
              <w:t>3 Medio TP Conectividad y Redes</w:t>
            </w:r>
          </w:p>
        </w:tc>
      </w:tr>
      <w:tr>
        <w:tc>
          <w:tcPr>
            <w:tcW w:type="dxa" w:w="4703"/>
            <w:shd w:val="clear" w:color="auto" w:fill="FFFFFF"/>
          </w:tcPr>
          <w:p>
            <w:r>
              <w:rPr>
                <w:b/>
              </w:rPr>
              <w:t>Unidad</w:t>
            </w:r>
          </w:p>
        </w:tc>
        <w:tc>
          <w:tcPr>
            <w:tcW w:type="dxa" w:w="4703"/>
            <w:shd w:val="clear" w:color="auto" w:fill="FFFFFF"/>
          </w:tcPr>
          <w:p>
            <w:r>
              <w:t>Cableado Estructurado y Topologia Fisica</w:t>
            </w:r>
          </w:p>
        </w:tc>
      </w:tr>
      <w:tr>
        <w:tc>
          <w:tcPr>
            <w:tcW w:type="dxa" w:w="4703"/>
            <w:shd w:val="clear" w:color="auto" w:fill="DEEAF1"/>
          </w:tcPr>
          <w:p>
            <w:r>
              <w:rPr>
                <w:b/>
              </w:rPr>
              <w:t>Fecha</w:t>
            </w:r>
          </w:p>
        </w:tc>
        <w:tc>
          <w:tcPr>
            <w:tcW w:type="dxa" w:w="4703"/>
            <w:shd w:val="clear" w:color="auto" w:fill="DEEAF1"/>
          </w:tcPr>
          <w:p>
            <w:r>
              <w:t>Martes</w:t>
            </w:r>
          </w:p>
        </w:tc>
      </w:tr>
      <w:tr>
        <w:tc>
          <w:tcPr>
            <w:tcW w:type="dxa" w:w="4703"/>
            <w:shd w:val="clear" w:color="auto" w:fill="FFFFFF"/>
          </w:tcPr>
          <w:p>
            <w:r>
              <w:rPr>
                <w:b/>
              </w:rPr>
              <w:t>Horario</w:t>
            </w:r>
          </w:p>
        </w:tc>
        <w:tc>
          <w:tcPr>
            <w:tcW w:type="dxa" w:w="4703"/>
            <w:shd w:val="clear" w:color="auto" w:fill="FFFFFF"/>
          </w:tcPr>
          <w:p>
            <w:r>
              <w:t>11:30 - 12:45  (75 minutos)</w:t>
            </w:r>
          </w:p>
        </w:tc>
      </w:tr>
      <w:tr>
        <w:tc>
          <w:tcPr>
            <w:tcW w:type="dxa" w:w="4703"/>
            <w:shd w:val="clear" w:color="auto" w:fill="DEEAF1"/>
          </w:tcPr>
          <w:p>
            <w:r>
              <w:rPr>
                <w:b/>
              </w:rPr>
              <w:t>Docente</w:t>
            </w:r>
          </w:p>
        </w:tc>
        <w:tc>
          <w:tcPr>
            <w:tcW w:type="dxa" w:w="4703"/>
            <w:shd w:val="clear" w:color="auto" w:fill="DEEAF1"/>
          </w:tcPr>
          <w:p>
            <w:r>
              <w:t>________________________________</w:t>
            </w:r>
          </w:p>
        </w:tc>
      </w:tr>
    </w:tbl>
    <w:p>
      <w:r>
        <w:br w:type="page"/>
      </w:r>
    </w:p>
    <w:p>
      <w:pPr>
        <w:pStyle w:val="Heading1"/>
      </w:pPr>
      <w:r>
        <w:rPr>
          <w:color w:val="1F4E79"/>
        </w:rPr>
        <w:t>I. OBJETIVOS DE APRENDIZAJE</w:t>
      </w:r>
    </w:p>
    <w:p>
      <w:pPr>
        <w:ind w:left="0"/>
      </w:pPr>
      <w:r>
        <w:rPr>
          <w:b/>
          <w:i w:val="0"/>
          <w:sz w:val="22"/>
        </w:rPr>
        <w:t>Objetivo General:</w:t>
      </w:r>
    </w:p>
    <w:p>
      <w:pPr>
        <w:ind w:left="0"/>
      </w:pPr>
      <w:r>
        <w:rPr>
          <w:b w:val="0"/>
          <w:i w:val="0"/>
          <w:sz w:val="22"/>
        </w:rPr>
        <w:t>El estudiante sera capaz de conectar servidores a una red, implementar patch panels y copper wall mounts en una topologia fisica completa dentro de Cisco Packet Tracer, aplicando estandares de cableado estructurado TIA/EIA, SIN configurar direcciones IP.</w:t>
      </w:r>
    </w:p>
    <w:p/>
    <w:p>
      <w:pPr>
        <w:ind w:left="0"/>
      </w:pPr>
      <w:r>
        <w:rPr>
          <w:b/>
          <w:i w:val="0"/>
          <w:sz w:val="22"/>
        </w:rPr>
        <w:t>Objetivos Especificos:</w:t>
      </w:r>
    </w:p>
    <w:p>
      <w:pPr>
        <w:pStyle w:val="ListBullet"/>
        <w:ind w:left="283"/>
      </w:pPr>
      <w:r>
        <w:t>Reconocer los tipos de servidores disponibles en Packet Tracer y su funcion en la red.</w:t>
      </w:r>
    </w:p>
    <w:p>
      <w:pPr>
        <w:pStyle w:val="ListBullet"/>
        <w:ind w:left="283"/>
      </w:pPr>
      <w:r>
        <w:t>Conectar un servidor a un switch mediante cable Copper Straight-Through.</w:t>
      </w:r>
    </w:p>
    <w:p>
      <w:pPr>
        <w:pStyle w:val="ListBullet"/>
        <w:ind w:left="283"/>
      </w:pPr>
      <w:r>
        <w:t>Implementar un Patch Panel de 24 puertos y conectarlo al switch.</w:t>
      </w:r>
    </w:p>
    <w:p>
      <w:pPr>
        <w:pStyle w:val="ListBullet"/>
        <w:ind w:left="283"/>
      </w:pPr>
      <w:r>
        <w:t>Colocar y cablear Copper Wall Mounts como puntos de acceso en diferentes areas.</w:t>
      </w:r>
    </w:p>
    <w:p>
      <w:pPr>
        <w:pStyle w:val="ListBullet"/>
        <w:ind w:left="283"/>
      </w:pPr>
      <w:r>
        <w:t>Aplicar la tecnica de numeracion Punch Down para documentar el cableado.</w:t>
      </w:r>
    </w:p>
    <w:p>
      <w:pPr>
        <w:pStyle w:val="ListBullet"/>
        <w:ind w:left="283"/>
      </w:pPr>
      <w:r>
        <w:t>Disenar y documentar una topologia fisica completa de una oficina pequena.</w:t>
      </w:r>
    </w:p>
    <w:p>
      <w:r>
        <w:br w:type="page"/>
      </w:r>
    </w:p>
    <w:p>
      <w:pPr>
        <w:pStyle w:val="Heading1"/>
      </w:pPr>
      <w:r>
        <w:rPr>
          <w:color w:val="1F4E79"/>
        </w:rPr>
        <w:t>II. REPASO - MODELO OSI / TCP-IP EN CAPA FISICA</w:t>
      </w:r>
    </w:p>
    <w:p>
      <w:pPr>
        <w:ind w:left="0"/>
      </w:pPr>
      <w:r>
        <w:rPr>
          <w:b w:val="0"/>
          <w:i/>
          <w:sz w:val="22"/>
        </w:rPr>
        <w:t>Antes de avanzar con los nuevos contenidos, repasemos como se relacionan los componentes fisicos de la red con el Modelo OSI.</w:t>
      </w:r>
    </w:p>
    <w:p/>
    <w:p>
      <w:pPr>
        <w:pStyle w:val="Heading2"/>
      </w:pPr>
      <w:r>
        <w:rPr>
          <w:color w:val="2E75B6"/>
        </w:rPr>
        <w:t>2.1  Capas del Modelo OSI relevantes para esta clase</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Capa OSI</w:t>
            </w:r>
          </w:p>
        </w:tc>
        <w:tc>
          <w:tcPr>
            <w:tcW w:type="dxa" w:w="4703"/>
            <w:shd w:val="clear" w:color="auto" w:fill="1F4E79"/>
          </w:tcPr>
          <w:p>
            <w:r>
              <w:rPr>
                <w:b/>
                <w:color w:val="FFFFFF"/>
              </w:rPr>
              <w:t>Componentes / Funcion</w:t>
            </w:r>
          </w:p>
        </w:tc>
      </w:tr>
      <w:tr>
        <w:tc>
          <w:tcPr>
            <w:tcW w:type="dxa" w:w="4703"/>
            <w:shd w:val="clear" w:color="auto" w:fill="DEEAF1"/>
          </w:tcPr>
          <w:p>
            <w:r>
              <w:t>Capa 1 - Fisica</w:t>
            </w:r>
          </w:p>
        </w:tc>
        <w:tc>
          <w:tcPr>
            <w:tcW w:type="dxa" w:w="4703"/>
            <w:shd w:val="clear" w:color="auto" w:fill="DEEAF1"/>
          </w:tcPr>
          <w:p>
            <w:r>
              <w:t>Cables UTP, conectores RJ-45, patch panels, wall mounts, rack</w:t>
            </w:r>
          </w:p>
        </w:tc>
      </w:tr>
      <w:tr>
        <w:tc>
          <w:tcPr>
            <w:tcW w:type="dxa" w:w="4703"/>
            <w:shd w:val="clear" w:color="auto" w:fill="FFFFFF"/>
          </w:tcPr>
          <w:p>
            <w:r>
              <w:t>Capa 2 - Enlace de Datos</w:t>
            </w:r>
          </w:p>
        </w:tc>
        <w:tc>
          <w:tcPr>
            <w:tcW w:type="dxa" w:w="4703"/>
            <w:shd w:val="clear" w:color="auto" w:fill="FFFFFF"/>
          </w:tcPr>
          <w:p>
            <w:r>
              <w:t>Switch Cisco 2960 - opera con direcciones MAC</w:t>
            </w:r>
          </w:p>
        </w:tc>
      </w:tr>
      <w:tr>
        <w:tc>
          <w:tcPr>
            <w:tcW w:type="dxa" w:w="4703"/>
            <w:shd w:val="clear" w:color="auto" w:fill="DEEAF1"/>
          </w:tcPr>
          <w:p>
            <w:r>
              <w:t>Capa 3 - Red</w:t>
            </w:r>
          </w:p>
        </w:tc>
        <w:tc>
          <w:tcPr>
            <w:tcW w:type="dxa" w:w="4703"/>
            <w:shd w:val="clear" w:color="auto" w:fill="DEEAF1"/>
          </w:tcPr>
          <w:p>
            <w:r>
              <w:t>Router Cisco 2911 - opera con direcciones IP (lo veremos despues)</w:t>
            </w:r>
          </w:p>
        </w:tc>
      </w:tr>
      <w:tr>
        <w:tc>
          <w:tcPr>
            <w:tcW w:type="dxa" w:w="4703"/>
            <w:shd w:val="clear" w:color="auto" w:fill="FFFFFF"/>
          </w:tcPr>
          <w:p>
            <w:r>
              <w:t>Capas 4-7</w:t>
            </w:r>
          </w:p>
        </w:tc>
        <w:tc>
          <w:tcPr>
            <w:tcW w:type="dxa" w:w="4703"/>
            <w:shd w:val="clear" w:color="auto" w:fill="FFFFFF"/>
          </w:tcPr>
          <w:p>
            <w:r>
              <w:t>Servicios de servidor: HTTP, DNS, DHCP (proximas clases)</w:t>
            </w:r>
          </w:p>
        </w:tc>
      </w:tr>
    </w:tbl>
    <w:p/>
    <w:p>
      <w:pPr>
        <w:pStyle w:val="Heading2"/>
      </w:pPr>
      <w:r>
        <w:rPr>
          <w:color w:val="2E75B6"/>
        </w:rPr>
        <w:t>2.2  Equipos conocidos - Resumen rapido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Equipo</w:t>
            </w:r>
          </w:p>
        </w:tc>
        <w:tc>
          <w:tcPr>
            <w:tcW w:type="dxa" w:w="3135"/>
            <w:shd w:val="clear" w:color="auto" w:fill="1F4E79"/>
          </w:tcPr>
          <w:p>
            <w:r>
              <w:rPr>
                <w:b/>
                <w:color w:val="FFFFFF"/>
              </w:rPr>
              <w:t>Capa OSI</w:t>
            </w:r>
          </w:p>
        </w:tc>
        <w:tc>
          <w:tcPr>
            <w:tcW w:type="dxa" w:w="3135"/>
            <w:shd w:val="clear" w:color="auto" w:fill="1F4E79"/>
          </w:tcPr>
          <w:p>
            <w:r>
              <w:rPr>
                <w:b/>
                <w:color w:val="FFFFFF"/>
              </w:rPr>
              <w:t>Caracteristicas principales</w:t>
            </w:r>
          </w:p>
        </w:tc>
      </w:tr>
      <w:tr>
        <w:tc>
          <w:tcPr>
            <w:tcW w:type="dxa" w:w="3135"/>
            <w:shd w:val="clear" w:color="auto" w:fill="DEEAF1"/>
          </w:tcPr>
          <w:p>
            <w:r>
              <w:t>Switch Cisco 2960</w:t>
            </w:r>
          </w:p>
        </w:tc>
        <w:tc>
          <w:tcPr>
            <w:tcW w:type="dxa" w:w="3135"/>
            <w:shd w:val="clear" w:color="auto" w:fill="DEEAF1"/>
          </w:tcPr>
          <w:p>
            <w:r>
              <w:t>Capa 2</w:t>
            </w:r>
          </w:p>
        </w:tc>
        <w:tc>
          <w:tcPr>
            <w:tcW w:type="dxa" w:w="3135"/>
            <w:shd w:val="clear" w:color="auto" w:fill="DEEAF1"/>
          </w:tcPr>
          <w:p>
            <w:r>
              <w:t>24-48 puertos FastEthernet; conecta dispositivos finales en la LAN</w:t>
            </w:r>
          </w:p>
        </w:tc>
      </w:tr>
      <w:tr>
        <w:tc>
          <w:tcPr>
            <w:tcW w:type="dxa" w:w="3135"/>
            <w:shd w:val="clear" w:color="auto" w:fill="FFFFFF"/>
          </w:tcPr>
          <w:p>
            <w:r>
              <w:t>Router Cisco 2911</w:t>
            </w:r>
          </w:p>
        </w:tc>
        <w:tc>
          <w:tcPr>
            <w:tcW w:type="dxa" w:w="3135"/>
            <w:shd w:val="clear" w:color="auto" w:fill="FFFFFF"/>
          </w:tcPr>
          <w:p>
            <w:r>
              <w:t>Capa 3</w:t>
            </w:r>
          </w:p>
        </w:tc>
        <w:tc>
          <w:tcPr>
            <w:tcW w:type="dxa" w:w="3135"/>
            <w:shd w:val="clear" w:color="auto" w:fill="FFFFFF"/>
          </w:tcPr>
          <w:p>
            <w:r>
              <w:t>3 interfaces GigabitEthernet; interconecta redes LAN/WAN</w:t>
            </w:r>
          </w:p>
        </w:tc>
      </w:tr>
      <w:tr>
        <w:tc>
          <w:tcPr>
            <w:tcW w:type="dxa" w:w="3135"/>
            <w:shd w:val="clear" w:color="auto" w:fill="DEEAF1"/>
          </w:tcPr>
          <w:p>
            <w:r>
              <w:t>PC / Laptop</w:t>
            </w:r>
          </w:p>
        </w:tc>
        <w:tc>
          <w:tcPr>
            <w:tcW w:type="dxa" w:w="3135"/>
            <w:shd w:val="clear" w:color="auto" w:fill="DEEAF1"/>
          </w:tcPr>
          <w:p>
            <w:r>
              <w:t>Capa 1-3</w:t>
            </w:r>
          </w:p>
        </w:tc>
        <w:tc>
          <w:tcPr>
            <w:tcW w:type="dxa" w:w="3135"/>
            <w:shd w:val="clear" w:color="auto" w:fill="DEEAF1"/>
          </w:tcPr>
          <w:p>
            <w:r>
              <w:t>Dispositivos finales de usuario; cable Straight-Through</w:t>
            </w:r>
          </w:p>
        </w:tc>
      </w:tr>
      <w:tr>
        <w:tc>
          <w:tcPr>
            <w:tcW w:type="dxa" w:w="3135"/>
            <w:shd w:val="clear" w:color="auto" w:fill="FFFFFF"/>
          </w:tcPr>
          <w:p>
            <w:r>
              <w:t>Impresora de red</w:t>
            </w:r>
          </w:p>
        </w:tc>
        <w:tc>
          <w:tcPr>
            <w:tcW w:type="dxa" w:w="3135"/>
            <w:shd w:val="clear" w:color="auto" w:fill="FFFFFF"/>
          </w:tcPr>
          <w:p>
            <w:r>
              <w:t>Capa 1-3</w:t>
            </w:r>
          </w:p>
        </w:tc>
        <w:tc>
          <w:tcPr>
            <w:tcW w:type="dxa" w:w="3135"/>
            <w:shd w:val="clear" w:color="auto" w:fill="FFFFFF"/>
          </w:tcPr>
          <w:p>
            <w:r>
              <w:t>Dispositivo periferico compartido; conexion igual que una PC</w:t>
            </w:r>
          </w:p>
        </w:tc>
      </w:tr>
    </w:tbl>
    <w:p/>
    <w:p>
      <w:r>
        <w:br w:type="page"/>
      </w:r>
    </w:p>
    <w:p>
      <w:pPr>
        <w:pStyle w:val="Heading1"/>
      </w:pPr>
      <w:r>
        <w:rPr>
          <w:color w:val="1F4E79"/>
        </w:rPr>
        <w:t>III. NUEVO CONTENIDO - SERVIDORES</w:t>
      </w:r>
    </w:p>
    <w:p>
      <w:pPr>
        <w:pStyle w:val="Heading2"/>
      </w:pPr>
      <w:r>
        <w:rPr>
          <w:color w:val="2E75B6"/>
        </w:rPr>
        <w:t>3.1  Que es un Servidor?</w:t>
      </w:r>
    </w:p>
    <w:p>
      <w:pPr>
        <w:ind w:left="0"/>
      </w:pPr>
      <w:r>
        <w:rPr>
          <w:b w:val="0"/>
          <w:i w:val="0"/>
          <w:sz w:val="22"/>
        </w:rPr>
        <w:t>Un servidor es un computador especializado que ofrece servicios y recursos a otros equipos de la red (llamados clientes). A diferencia de un PC de escritorio, el servidor esta disenado para funcionar las 24 horas del dia y atender multiples solicitudes simultaneas.</w:t>
      </w:r>
    </w:p>
    <w:p/>
    <w:p>
      <w:pPr>
        <w:ind w:left="0"/>
      </w:pPr>
      <w:r>
        <w:rPr>
          <w:b/>
          <w:i w:val="0"/>
          <w:sz w:val="22"/>
        </w:rPr>
        <w:t>Por que un servidor conecta directamente al Switch y no al Wall Mount?</w:t>
      </w:r>
    </w:p>
    <w:p>
      <w:pPr>
        <w:ind w:left="0"/>
      </w:pPr>
      <w:r>
        <w:rPr>
          <w:b w:val="0"/>
          <w:i w:val="0"/>
          <w:sz w:val="22"/>
        </w:rPr>
        <w:t>Los servidores deben estar siempre disponibles y generalmente se ubican en el rack junto con el switch. Conectarlos directamente garantiza menor latencia, mayor control fisico y facilita la gestion de la red.</w:t>
      </w:r>
    </w:p>
    <w:p/>
    <w:p>
      <w:pPr>
        <w:pStyle w:val="Heading2"/>
      </w:pPr>
      <w:r>
        <w:rPr>
          <w:color w:val="2E75B6"/>
        </w:rPr>
        <w:t>3.2  Caracteristicas de un Servidor</w:t>
      </w:r>
    </w:p>
    <w:p>
      <w:pPr>
        <w:pStyle w:val="ListBullet"/>
        <w:ind w:left="283"/>
      </w:pPr>
      <w:r>
        <w:t>Mayor capacidad de procesamiento y memoria RAM.</w:t>
      </w:r>
    </w:p>
    <w:p>
      <w:pPr>
        <w:pStyle w:val="ListBullet"/>
        <w:ind w:left="283"/>
      </w:pPr>
      <w:r>
        <w:t>Una o mas interfaces de red (NIC) para mayor disponibilidad.</w:t>
      </w:r>
    </w:p>
    <w:p>
      <w:pPr>
        <w:pStyle w:val="ListBullet"/>
        <w:ind w:left="283"/>
      </w:pPr>
      <w:r>
        <w:t>Almacenamiento en RAID (discos redundantes).</w:t>
      </w:r>
    </w:p>
    <w:p>
      <w:pPr>
        <w:pStyle w:val="ListBullet"/>
        <w:ind w:left="283"/>
      </w:pPr>
      <w:r>
        <w:t>Sistema operativo de servidor (Windows Server, Linux, etc.).</w:t>
      </w:r>
    </w:p>
    <w:p>
      <w:pPr>
        <w:pStyle w:val="ListBullet"/>
        <w:ind w:left="283"/>
      </w:pPr>
      <w:r>
        <w:t>Disenado para alta disponibilidad (24/7).</w:t>
      </w:r>
    </w:p>
    <w:p>
      <w:pPr>
        <w:pStyle w:val="ListBullet"/>
        <w:ind w:left="283"/>
      </w:pPr>
      <w:r>
        <w:t>En Packet Tracer: representado como dispositivo 'Server' en End Devices.</w:t>
      </w:r>
    </w:p>
    <w:p/>
    <w:p>
      <w:pPr>
        <w:pStyle w:val="Heading2"/>
      </w:pPr>
      <w:r>
        <w:rPr>
          <w:color w:val="2E75B6"/>
        </w:rPr>
        <w:t>3.3  Tipos de Servidores en Packet Tracer</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Tipo de Servidor</w:t>
            </w:r>
          </w:p>
        </w:tc>
        <w:tc>
          <w:tcPr>
            <w:tcW w:type="dxa" w:w="4703"/>
            <w:shd w:val="clear" w:color="auto" w:fill="1F4E79"/>
          </w:tcPr>
          <w:p>
            <w:r>
              <w:rPr>
                <w:b/>
                <w:color w:val="FFFFFF"/>
              </w:rPr>
              <w:t>Funcion principal</w:t>
            </w:r>
          </w:p>
        </w:tc>
      </w:tr>
      <w:tr>
        <w:tc>
          <w:tcPr>
            <w:tcW w:type="dxa" w:w="4703"/>
            <w:shd w:val="clear" w:color="auto" w:fill="E2EFDA"/>
          </w:tcPr>
          <w:p>
            <w:r>
              <w:t>Servidor Web</w:t>
            </w:r>
          </w:p>
        </w:tc>
        <w:tc>
          <w:tcPr>
            <w:tcW w:type="dxa" w:w="4703"/>
            <w:shd w:val="clear" w:color="auto" w:fill="E2EFDA"/>
          </w:tcPr>
          <w:p>
            <w:r>
              <w:t>Aloja paginas web (HTTP/HTTPS). Los clientes navegan hacia el mediante nombre o IP.</w:t>
            </w:r>
          </w:p>
        </w:tc>
      </w:tr>
      <w:tr>
        <w:tc>
          <w:tcPr>
            <w:tcW w:type="dxa" w:w="4703"/>
            <w:shd w:val="clear" w:color="auto" w:fill="FFFFFF"/>
          </w:tcPr>
          <w:p>
            <w:r>
              <w:t>Servidor DNS</w:t>
            </w:r>
          </w:p>
        </w:tc>
        <w:tc>
          <w:tcPr>
            <w:tcW w:type="dxa" w:w="4703"/>
            <w:shd w:val="clear" w:color="auto" w:fill="FFFFFF"/>
          </w:tcPr>
          <w:p>
            <w:r>
              <w:t>Traduce nombres de dominio (www.sitio.com) a direcciones IP.</w:t>
            </w:r>
          </w:p>
        </w:tc>
      </w:tr>
      <w:tr>
        <w:tc>
          <w:tcPr>
            <w:tcW w:type="dxa" w:w="4703"/>
            <w:shd w:val="clear" w:color="auto" w:fill="E2EFDA"/>
          </w:tcPr>
          <w:p>
            <w:r>
              <w:t>Servidor DHCP</w:t>
            </w:r>
          </w:p>
        </w:tc>
        <w:tc>
          <w:tcPr>
            <w:tcW w:type="dxa" w:w="4703"/>
            <w:shd w:val="clear" w:color="auto" w:fill="E2EFDA"/>
          </w:tcPr>
          <w:p>
            <w:r>
              <w:t>Asigna automaticamente direcciones IP a los clientes. Se configurara en proxima clase.</w:t>
            </w:r>
          </w:p>
        </w:tc>
      </w:tr>
      <w:tr>
        <w:tc>
          <w:tcPr>
            <w:tcW w:type="dxa" w:w="4703"/>
            <w:shd w:val="clear" w:color="auto" w:fill="FFFFFF"/>
          </w:tcPr>
          <w:p>
            <w:r>
              <w:t>Servidor de Archivos</w:t>
            </w:r>
          </w:p>
        </w:tc>
        <w:tc>
          <w:tcPr>
            <w:tcW w:type="dxa" w:w="4703"/>
            <w:shd w:val="clear" w:color="auto" w:fill="FFFFFF"/>
          </w:tcPr>
          <w:p>
            <w:r>
              <w:t>Almacena y comparte documentos dentro de la red corporativa (FTP/SMB).</w:t>
            </w:r>
          </w:p>
        </w:tc>
      </w:tr>
      <w:tr>
        <w:tc>
          <w:tcPr>
            <w:tcW w:type="dxa" w:w="4703"/>
            <w:shd w:val="clear" w:color="auto" w:fill="E2EFDA"/>
          </w:tcPr>
          <w:p>
            <w:r>
              <w:t>Servidor de Correo</w:t>
            </w:r>
          </w:p>
        </w:tc>
        <w:tc>
          <w:tcPr>
            <w:tcW w:type="dxa" w:w="4703"/>
            <w:shd w:val="clear" w:color="auto" w:fill="E2EFDA"/>
          </w:tcPr>
          <w:p>
            <w:r>
              <w:t>Gestiona envio y recepcion de emails internos (SMTP/POP3).</w:t>
            </w:r>
          </w:p>
        </w:tc>
      </w:tr>
    </w:tbl>
    <w:p/>
    <w:p>
      <w:pPr>
        <w:pStyle w:val="Heading2"/>
      </w:pPr>
      <w:r>
        <w:rPr>
          <w:color w:val="2E75B6"/>
        </w:rPr>
        <w:t>3.4  Conectar un Servidor en Packet Tracer (sin configurar IP)</w:t>
      </w:r>
    </w:p>
    <w:p>
      <w:pPr>
        <w:ind w:left="0"/>
      </w:pPr>
      <w:r>
        <w:rPr>
          <w:b w:val="0"/>
          <w:i/>
          <w:color w:val="7F2600"/>
          <w:sz w:val="22"/>
        </w:rPr>
        <w:t>En esta clase SOLO haremos la conexion fisica. La configuracion de servicios se realizara en la proxima clase.</w:t>
      </w:r>
    </w:p>
    <w:p/>
    <w:p>
      <w:pPr>
        <w:ind w:left="0"/>
      </w:pPr>
      <w:r>
        <w:rPr>
          <w:b/>
          <w:i w:val="0"/>
          <w:sz w:val="22"/>
        </w:rPr>
        <w:t>&gt;  Paso 1 - Abrir Packet Tracer</w:t>
      </w:r>
    </w:p>
    <w:p>
      <w:pPr>
        <w:ind w:left="567"/>
      </w:pPr>
      <w:r>
        <w:rPr>
          <w:b w:val="0"/>
          <w:i w:val="0"/>
          <w:sz w:val="22"/>
        </w:rPr>
        <w:t>Inicia Cisco Packet Tracer y abre una nueva topologia o continua con la del ejercicio anterior.</w:t>
      </w:r>
    </w:p>
    <w:p/>
    <w:p>
      <w:pPr>
        <w:ind w:left="0"/>
      </w:pPr>
      <w:r>
        <w:rPr>
          <w:b/>
          <w:i w:val="0"/>
          <w:sz w:val="22"/>
        </w:rPr>
        <w:t>&gt;  Paso 2 - Agregar Servidor</w:t>
      </w:r>
    </w:p>
    <w:p>
      <w:pPr>
        <w:ind w:left="567"/>
      </w:pPr>
      <w:r>
        <w:rPr>
          <w:b w:val="0"/>
          <w:i w:val="0"/>
          <w:sz w:val="22"/>
        </w:rPr>
        <w:t>En el panel inferior: End Devices -&gt; Selecciona 'Server'. Coloca el servidor cerca del switch.</w:t>
      </w:r>
    </w:p>
    <w:p/>
    <w:p>
      <w:pPr>
        <w:ind w:left="0"/>
      </w:pPr>
      <w:r>
        <w:rPr>
          <w:b/>
          <w:i w:val="0"/>
          <w:sz w:val="22"/>
        </w:rPr>
        <w:t>&gt;  Paso 3 - Etiquetar</w:t>
      </w:r>
    </w:p>
    <w:p>
      <w:pPr>
        <w:ind w:left="567"/>
      </w:pPr>
      <w:r>
        <w:rPr>
          <w:b w:val="0"/>
          <w:i w:val="0"/>
          <w:sz w:val="22"/>
        </w:rPr>
        <w:t>Doble clic sobre el icono -&gt; escribe el nombre: 'Servidor_Web', 'Servidor_DNS', etc.</w:t>
      </w:r>
    </w:p>
    <w:p/>
    <w:p>
      <w:pPr>
        <w:ind w:left="0"/>
      </w:pPr>
      <w:r>
        <w:rPr>
          <w:b/>
          <w:i w:val="0"/>
          <w:sz w:val="22"/>
        </w:rPr>
        <w:t>&gt;  Paso 4 - Conectar al Switch</w:t>
      </w:r>
    </w:p>
    <w:p>
      <w:pPr>
        <w:ind w:left="567"/>
      </w:pPr>
      <w:r>
        <w:rPr>
          <w:b w:val="0"/>
          <w:i w:val="0"/>
          <w:sz w:val="22"/>
        </w:rPr>
        <w:t>Herramienta Cable (rayo) -&gt; Copper Straight-Through -&gt; haz clic en el servidor (FastEthernet0) -&gt; haz clic en el switch (ej. Fa0/24).</w:t>
      </w:r>
    </w:p>
    <w:p/>
    <w:p>
      <w:pPr>
        <w:ind w:left="0"/>
      </w:pPr>
      <w:r>
        <w:rPr>
          <w:b/>
          <w:i w:val="0"/>
          <w:sz w:val="22"/>
        </w:rPr>
        <w:t>&gt;  Paso 5 - Verificar</w:t>
      </w:r>
    </w:p>
    <w:p>
      <w:pPr>
        <w:ind w:left="567"/>
      </w:pPr>
      <w:r>
        <w:rPr>
          <w:b w:val="0"/>
          <w:i w:val="0"/>
          <w:sz w:val="22"/>
        </w:rPr>
        <w:t>El cable debe mostrarse en color verde en ambos extremos (indica enlace activo).</w:t>
      </w:r>
    </w:p>
    <w:p/>
    <w:p>
      <w:r>
        <w:br w:type="page"/>
      </w:r>
    </w:p>
    <w:p>
      <w:pPr>
        <w:pStyle w:val="Heading1"/>
      </w:pPr>
      <w:r>
        <w:rPr>
          <w:color w:val="1F4E79"/>
        </w:rPr>
        <w:t>IV. NUEVO CONTENIDO - CABLEADO ESTRUCTURADO</w:t>
      </w:r>
    </w:p>
    <w:p>
      <w:pPr>
        <w:pStyle w:val="Heading2"/>
      </w:pPr>
      <w:r>
        <w:rPr>
          <w:color w:val="2E75B6"/>
        </w:rPr>
        <w:t>4.1  Que es el Cableado Estructurado y por que existe?</w:t>
      </w:r>
    </w:p>
    <w:p>
      <w:pPr>
        <w:ind w:left="0"/>
      </w:pPr>
      <w:r>
        <w:rPr>
          <w:b w:val="0"/>
          <w:i w:val="0"/>
          <w:sz w:val="22"/>
        </w:rPr>
        <w:t>El cableado estructurado es un sistema estandarizado de cables y componentes que proporciona una infraestructura predecible, ordenada y documentada para conectar dispositivos en un edificio o campus.</w:t>
      </w:r>
    </w:p>
    <w:p/>
    <w:p>
      <w:pPr>
        <w:ind w:left="0"/>
      </w:pPr>
      <w:r>
        <w:rPr>
          <w:b/>
          <w:i w:val="0"/>
          <w:sz w:val="22"/>
        </w:rPr>
        <w:t>Sin cableado estructurado:</w:t>
      </w:r>
    </w:p>
    <w:p>
      <w:pPr>
        <w:pStyle w:val="ListBullet"/>
        <w:ind w:left="283"/>
      </w:pPr>
      <w:r>
        <w:t>X  Cables sin etiquetas: nadie sabe que va a donde.</w:t>
      </w:r>
    </w:p>
    <w:p>
      <w:pPr>
        <w:pStyle w:val="ListBullet"/>
        <w:ind w:left="283"/>
      </w:pPr>
      <w:r>
        <w:t>X  Falla un cable: hay que rastrear metros y metros hasta encontrarlo.</w:t>
      </w:r>
    </w:p>
    <w:p>
      <w:pPr>
        <w:pStyle w:val="ListBullet"/>
        <w:ind w:left="283"/>
      </w:pPr>
      <w:r>
        <w:t>X  Agregar un equipo: hay que tirar un cable nuevo desde el servidor hasta el escritorio.</w:t>
      </w:r>
    </w:p>
    <w:p/>
    <w:p>
      <w:pPr>
        <w:ind w:left="0"/>
      </w:pPr>
      <w:r>
        <w:rPr>
          <w:b/>
          <w:i w:val="0"/>
          <w:sz w:val="22"/>
        </w:rPr>
        <w:t>Con cableado estructurado:</w:t>
      </w:r>
    </w:p>
    <w:p>
      <w:pPr>
        <w:pStyle w:val="ListBullet"/>
        <w:ind w:left="283"/>
      </w:pPr>
      <w:r>
        <w:t>OK  Cada cable tiene un nombre y destino conocidos: troubleshooting en minutos.</w:t>
      </w:r>
    </w:p>
    <w:p>
      <w:pPr>
        <w:pStyle w:val="ListBullet"/>
        <w:ind w:left="283"/>
      </w:pPr>
      <w:r>
        <w:t>OK  Agregar un equipo solo requiere enchufar en el wall mount mas cercano.</w:t>
      </w:r>
    </w:p>
    <w:p>
      <w:pPr>
        <w:pStyle w:val="ListBullet"/>
        <w:ind w:left="283"/>
      </w:pPr>
      <w:r>
        <w:t>OK  El rack central organiza todos los equipos activos.</w:t>
      </w:r>
    </w:p>
    <w:p>
      <w:pPr>
        <w:pStyle w:val="ListBullet"/>
        <w:ind w:left="283"/>
      </w:pPr>
      <w:r>
        <w:t>OK  Estandares internacionales (TIA/EIA 568A/568B) garantizan compatibilidad.</w:t>
      </w:r>
    </w:p>
    <w:p>
      <w:pPr>
        <w:pStyle w:val="ListBullet"/>
        <w:ind w:left="283"/>
      </w:pPr>
      <w:r>
        <w:t>OK  Aspecto profesional y cumplimiento normativo.</w:t>
      </w:r>
    </w:p>
    <w:p/>
    <w:p>
      <w:pPr>
        <w:pStyle w:val="Heading2"/>
      </w:pPr>
      <w:r>
        <w:rPr>
          <w:color w:val="2E75B6"/>
        </w:rPr>
        <w:t>4.2  Estandares TIA/EIA 568</w:t>
      </w:r>
    </w:p>
    <w:p>
      <w:pPr>
        <w:ind w:left="0"/>
      </w:pPr>
      <w:r>
        <w:rPr>
          <w:b w:val="0"/>
          <w:i w:val="0"/>
          <w:sz w:val="22"/>
        </w:rPr>
        <w:t>Los estandares TIA/EIA 568A y 568B definen el orden de los pares de cable dentro de un conector RJ-45. En la practica de hoy usaremos cable Straight-Through (ambos extremos con el mismo estandar: 568B-568B).</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rPr>
              <w:t>Estandar</w:t>
            </w:r>
          </w:p>
        </w:tc>
        <w:tc>
          <w:tcPr>
            <w:tcW w:type="dxa" w:w="3135"/>
            <w:shd w:val="clear" w:color="auto" w:fill="1F4E79"/>
          </w:tcPr>
          <w:p>
            <w:r>
              <w:rPr>
                <w:b/>
                <w:color w:val="FFFFFF"/>
              </w:rPr>
              <w:t>Tipo de cable</w:t>
            </w:r>
          </w:p>
        </w:tc>
        <w:tc>
          <w:tcPr>
            <w:tcW w:type="dxa" w:w="3135"/>
            <w:shd w:val="clear" w:color="auto" w:fill="1F4E79"/>
          </w:tcPr>
          <w:p>
            <w:r>
              <w:rPr>
                <w:b/>
                <w:color w:val="FFFFFF"/>
              </w:rPr>
              <w:t>Uso</w:t>
            </w:r>
          </w:p>
        </w:tc>
      </w:tr>
      <w:tr>
        <w:tc>
          <w:tcPr>
            <w:tcW w:type="dxa" w:w="3135"/>
            <w:shd w:val="clear" w:color="auto" w:fill="FFF2CC"/>
          </w:tcPr>
          <w:p>
            <w:r>
              <w:t>568B - 568B</w:t>
            </w:r>
          </w:p>
        </w:tc>
        <w:tc>
          <w:tcPr>
            <w:tcW w:type="dxa" w:w="3135"/>
            <w:shd w:val="clear" w:color="auto" w:fill="FFF2CC"/>
          </w:tcPr>
          <w:p>
            <w:r>
              <w:t>Straight-Through</w:t>
            </w:r>
          </w:p>
        </w:tc>
        <w:tc>
          <w:tcPr>
            <w:tcW w:type="dxa" w:w="3135"/>
            <w:shd w:val="clear" w:color="auto" w:fill="FFF2CC"/>
          </w:tcPr>
          <w:p>
            <w:r>
              <w:t>Dispositivo -&gt; Switch / Router; PC -&gt; Switch; Servidor -&gt; Switch</w:t>
            </w:r>
          </w:p>
        </w:tc>
      </w:tr>
      <w:tr>
        <w:tc>
          <w:tcPr>
            <w:tcW w:type="dxa" w:w="3135"/>
            <w:shd w:val="clear" w:color="auto" w:fill="FFFFFF"/>
          </w:tcPr>
          <w:p>
            <w:r>
              <w:t>568A - 568B</w:t>
            </w:r>
          </w:p>
        </w:tc>
        <w:tc>
          <w:tcPr>
            <w:tcW w:type="dxa" w:w="3135"/>
            <w:shd w:val="clear" w:color="auto" w:fill="FFFFFF"/>
          </w:tcPr>
          <w:p>
            <w:r>
              <w:t>Crossover</w:t>
            </w:r>
          </w:p>
        </w:tc>
        <w:tc>
          <w:tcPr>
            <w:tcW w:type="dxa" w:w="3135"/>
            <w:shd w:val="clear" w:color="auto" w:fill="FFFFFF"/>
          </w:tcPr>
          <w:p>
            <w:r>
              <w:t>Switch -&gt; Switch (legacy); NO necesario en equipos modernos</w:t>
            </w:r>
          </w:p>
        </w:tc>
      </w:tr>
    </w:tbl>
    <w:p/>
    <w:p>
      <w:r>
        <w:br w:type="page"/>
      </w:r>
    </w:p>
    <w:p>
      <w:pPr>
        <w:pStyle w:val="Heading1"/>
      </w:pPr>
      <w:r>
        <w:rPr>
          <w:color w:val="1F4E79"/>
        </w:rPr>
        <w:t>V. PATCH PANELS - COMPONENTE CENTRAL DEL RACK</w:t>
      </w:r>
    </w:p>
    <w:p>
      <w:pPr>
        <w:pStyle w:val="Heading2"/>
      </w:pPr>
      <w:r>
        <w:rPr>
          <w:color w:val="2E75B6"/>
        </w:rPr>
        <w:t>5.1  Que es un Patch Panel?</w:t>
      </w:r>
    </w:p>
    <w:p>
      <w:pPr>
        <w:ind w:left="0"/>
      </w:pPr>
      <w:r>
        <w:rPr>
          <w:b w:val="0"/>
          <w:i w:val="0"/>
          <w:sz w:val="22"/>
        </w:rPr>
        <w:t>Un patch panel es un panel con multiples puertos (generalmente 24 o 48) que actua como punto de concentracion del cableado que viene desde los wall mounts en las paredes. El switch se conecta al patch panel mediante patch cables cortos (1-3 m), y el patch panel se conecta a las paredes mediante cables de distribucion (10-100 m).</w:t>
      </w:r>
    </w:p>
    <w:p/>
    <w:p>
      <w:pPr>
        <w:ind w:left="0"/>
      </w:pPr>
      <w:r>
        <w:rPr>
          <w:b/>
          <w:i w:val="0"/>
          <w:color w:val="1F4E79"/>
          <w:sz w:val="22"/>
        </w:rPr>
        <w:t>Analogia para entenderlo:</w:t>
      </w:r>
    </w:p>
    <w:p>
      <w:pPr>
        <w:ind w:left="0"/>
      </w:pPr>
      <w:r>
        <w:rPr>
          <w:b w:val="0"/>
          <w:i w:val="0"/>
          <w:sz w:val="22"/>
        </w:rPr>
        <w:t>Imagina el patch panel como la 'central telefonica' de la red. Todos los cables de la empresa llegan al patch panel. Desde ahi, con un patch cable corto, decides a que puerto del switch conectas cada uno.</w:t>
      </w:r>
    </w:p>
    <w:p/>
    <w:p>
      <w:pPr>
        <w:pStyle w:val="Heading2"/>
      </w:pPr>
      <w:r>
        <w:rPr>
          <w:color w:val="2E75B6"/>
        </w:rPr>
        <w:t>5.2  Numeracion Punch Down</w:t>
      </w:r>
    </w:p>
    <w:p>
      <w:pPr>
        <w:ind w:left="0"/>
      </w:pPr>
      <w:r>
        <w:rPr>
          <w:b w:val="0"/>
          <w:i w:val="0"/>
          <w:sz w:val="22"/>
        </w:rPr>
        <w:t>El termino 'punch down' viene de la herramienta fisica usada para insertar cables en los conectores del patch panel. En Packet Tracer, la conexion es automatica, pero la NUMERACION es lo mas importante:</w:t>
      </w:r>
    </w:p>
    <w:p/>
    <w:p>
      <w:pPr>
        <w:pStyle w:val="ListBullet"/>
        <w:ind w:left="283"/>
      </w:pPr>
      <w:r>
        <w:t>Puerto 1 del patch panel = Wall Mount 1 = Oficina / area especifica.</w:t>
      </w:r>
    </w:p>
    <w:p>
      <w:pPr>
        <w:pStyle w:val="ListBullet"/>
        <w:ind w:left="283"/>
      </w:pPr>
      <w:r>
        <w:t>Puerto 2 del patch panel = Wall Mount 2 = Otra area.</w:t>
      </w:r>
    </w:p>
    <w:p>
      <w:pPr>
        <w:pStyle w:val="ListBullet"/>
        <w:ind w:left="283"/>
      </w:pPr>
      <w:r>
        <w:t>La numeracion es ascendente y consecutiva (1, 2, 3, 4...).</w:t>
      </w:r>
    </w:p>
    <w:p>
      <w:pPr>
        <w:pStyle w:val="ListBullet"/>
        <w:ind w:left="283"/>
      </w:pPr>
      <w:r>
        <w:t>Nunca saltar numeros sin documentar la razon.</w:t>
      </w:r>
    </w:p>
    <w:p>
      <w:pPr>
        <w:pStyle w:val="ListBullet"/>
        <w:ind w:left="283"/>
      </w:pPr>
      <w:r>
        <w:t>Cada puerto tiene una etiqueta fisica en el rack.</w:t>
      </w:r>
    </w:p>
    <w:p/>
    <w:p>
      <w:pPr>
        <w:pStyle w:val="Heading2"/>
      </w:pPr>
      <w:r>
        <w:rPr>
          <w:color w:val="2E75B6"/>
        </w:rPr>
        <w:t>5.3  Tabla de Punch Down (Documentacion obligatoria)</w:t>
      </w:r>
    </w:p>
    <w:p>
      <w:pPr>
        <w:ind w:left="0"/>
      </w:pPr>
      <w:r>
        <w:rPr>
          <w:b w:val="0"/>
          <w:i/>
          <w:sz w:val="22"/>
        </w:rPr>
        <w:t>Esta tabla es el 'mapa' del cableado. Todo tecnico puede orientarse con ella:</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E79"/>
          </w:tcPr>
          <w:p>
            <w:r>
              <w:rPr>
                <w:b/>
                <w:color w:val="FFFFFF"/>
              </w:rPr>
              <w:t>Puerto Panel</w:t>
            </w:r>
          </w:p>
        </w:tc>
        <w:tc>
          <w:tcPr>
            <w:tcW w:type="dxa" w:w="1881"/>
            <w:shd w:val="clear" w:color="auto" w:fill="1F4E79"/>
          </w:tcPr>
          <w:p>
            <w:r>
              <w:rPr>
                <w:b/>
                <w:color w:val="FFFFFF"/>
              </w:rPr>
              <w:t>Destino (Wall Mount)</w:t>
            </w:r>
          </w:p>
        </w:tc>
        <w:tc>
          <w:tcPr>
            <w:tcW w:type="dxa" w:w="1881"/>
            <w:shd w:val="clear" w:color="auto" w:fill="1F4E79"/>
          </w:tcPr>
          <w:p>
            <w:r>
              <w:rPr>
                <w:b/>
                <w:color w:val="FFFFFF"/>
              </w:rPr>
              <w:t>Ubicacion Fisica</w:t>
            </w:r>
          </w:p>
        </w:tc>
        <w:tc>
          <w:tcPr>
            <w:tcW w:type="dxa" w:w="1881"/>
            <w:shd w:val="clear" w:color="auto" w:fill="1F4E79"/>
          </w:tcPr>
          <w:p>
            <w:r>
              <w:rPr>
                <w:b/>
                <w:color w:val="FFFFFF"/>
              </w:rPr>
              <w:t>Dispositivo Final</w:t>
            </w:r>
          </w:p>
        </w:tc>
        <w:tc>
          <w:tcPr>
            <w:tcW w:type="dxa" w:w="1881"/>
            <w:shd w:val="clear" w:color="auto" w:fill="1F4E79"/>
          </w:tcPr>
          <w:p>
            <w:r>
              <w:rPr>
                <w:b/>
                <w:color w:val="FFFFFF"/>
              </w:rPr>
              <w:t>Estado</w:t>
            </w:r>
          </w:p>
        </w:tc>
      </w:tr>
      <w:tr>
        <w:tc>
          <w:tcPr>
            <w:tcW w:type="dxa" w:w="1881"/>
            <w:shd w:val="clear" w:color="auto" w:fill="E2EFDA"/>
          </w:tcPr>
          <w:p>
            <w:r>
              <w:t>Puerto 1</w:t>
            </w:r>
          </w:p>
        </w:tc>
        <w:tc>
          <w:tcPr>
            <w:tcW w:type="dxa" w:w="1881"/>
            <w:shd w:val="clear" w:color="auto" w:fill="E2EFDA"/>
          </w:tcPr>
          <w:p>
            <w:r>
              <w:t>Wall Mount - Oficina 1</w:t>
            </w:r>
          </w:p>
        </w:tc>
        <w:tc>
          <w:tcPr>
            <w:tcW w:type="dxa" w:w="1881"/>
            <w:shd w:val="clear" w:color="auto" w:fill="E2EFDA"/>
          </w:tcPr>
          <w:p>
            <w:r>
              <w:t>Pared Sur</w:t>
            </w:r>
          </w:p>
        </w:tc>
        <w:tc>
          <w:tcPr>
            <w:tcW w:type="dxa" w:w="1881"/>
            <w:shd w:val="clear" w:color="auto" w:fill="E2EFDA"/>
          </w:tcPr>
          <w:p>
            <w:r>
              <w:t>PC Escritorio</w:t>
            </w:r>
          </w:p>
        </w:tc>
        <w:tc>
          <w:tcPr>
            <w:tcW w:type="dxa" w:w="1881"/>
            <w:shd w:val="clear" w:color="auto" w:fill="E2EFDA"/>
          </w:tcPr>
          <w:p>
            <w:r>
              <w:t>Activo</w:t>
            </w:r>
          </w:p>
        </w:tc>
      </w:tr>
      <w:tr>
        <w:tc>
          <w:tcPr>
            <w:tcW w:type="dxa" w:w="1881"/>
            <w:shd w:val="clear" w:color="auto" w:fill="E2EFDA"/>
          </w:tcPr>
          <w:p>
            <w:r>
              <w:t>Puerto 2</w:t>
            </w:r>
          </w:p>
        </w:tc>
        <w:tc>
          <w:tcPr>
            <w:tcW w:type="dxa" w:w="1881"/>
            <w:shd w:val="clear" w:color="auto" w:fill="E2EFDA"/>
          </w:tcPr>
          <w:p>
            <w:r>
              <w:t>Wall Mount - Oficina 2</w:t>
            </w:r>
          </w:p>
        </w:tc>
        <w:tc>
          <w:tcPr>
            <w:tcW w:type="dxa" w:w="1881"/>
            <w:shd w:val="clear" w:color="auto" w:fill="E2EFDA"/>
          </w:tcPr>
          <w:p>
            <w:r>
              <w:t>Pared Sur</w:t>
            </w:r>
          </w:p>
        </w:tc>
        <w:tc>
          <w:tcPr>
            <w:tcW w:type="dxa" w:w="1881"/>
            <w:shd w:val="clear" w:color="auto" w:fill="E2EFDA"/>
          </w:tcPr>
          <w:p>
            <w:r>
              <w:t>Laptop</w:t>
            </w:r>
          </w:p>
        </w:tc>
        <w:tc>
          <w:tcPr>
            <w:tcW w:type="dxa" w:w="1881"/>
            <w:shd w:val="clear" w:color="auto" w:fill="E2EFDA"/>
          </w:tcPr>
          <w:p>
            <w:r>
              <w:t>Activo</w:t>
            </w:r>
          </w:p>
        </w:tc>
      </w:tr>
      <w:tr>
        <w:tc>
          <w:tcPr>
            <w:tcW w:type="dxa" w:w="1881"/>
            <w:shd w:val="clear" w:color="auto" w:fill="E2EFDA"/>
          </w:tcPr>
          <w:p>
            <w:r>
              <w:t>Puerto 3</w:t>
            </w:r>
          </w:p>
        </w:tc>
        <w:tc>
          <w:tcPr>
            <w:tcW w:type="dxa" w:w="1881"/>
            <w:shd w:val="clear" w:color="auto" w:fill="E2EFDA"/>
          </w:tcPr>
          <w:p>
            <w:r>
              <w:t>Wall Mount - Sala Reuniones</w:t>
            </w:r>
          </w:p>
        </w:tc>
        <w:tc>
          <w:tcPr>
            <w:tcW w:type="dxa" w:w="1881"/>
            <w:shd w:val="clear" w:color="auto" w:fill="E2EFDA"/>
          </w:tcPr>
          <w:p>
            <w:r>
              <w:t>Pared Este</w:t>
            </w:r>
          </w:p>
        </w:tc>
        <w:tc>
          <w:tcPr>
            <w:tcW w:type="dxa" w:w="1881"/>
            <w:shd w:val="clear" w:color="auto" w:fill="E2EFDA"/>
          </w:tcPr>
          <w:p>
            <w:r>
              <w:t>Impresora Red</w:t>
            </w:r>
          </w:p>
        </w:tc>
        <w:tc>
          <w:tcPr>
            <w:tcW w:type="dxa" w:w="1881"/>
            <w:shd w:val="clear" w:color="auto" w:fill="E2EFDA"/>
          </w:tcPr>
          <w:p>
            <w:r>
              <w:t>Activo</w:t>
            </w:r>
          </w:p>
        </w:tc>
      </w:tr>
      <w:tr>
        <w:tc>
          <w:tcPr>
            <w:tcW w:type="dxa" w:w="1881"/>
            <w:shd w:val="clear" w:color="auto" w:fill="E2EFDA"/>
          </w:tcPr>
          <w:p>
            <w:r>
              <w:t>Puerto 4</w:t>
            </w:r>
          </w:p>
        </w:tc>
        <w:tc>
          <w:tcPr>
            <w:tcW w:type="dxa" w:w="1881"/>
            <w:shd w:val="clear" w:color="auto" w:fill="E2EFDA"/>
          </w:tcPr>
          <w:p>
            <w:r>
              <w:t>Wall Mount - Almacen</w:t>
            </w:r>
          </w:p>
        </w:tc>
        <w:tc>
          <w:tcPr>
            <w:tcW w:type="dxa" w:w="1881"/>
            <w:shd w:val="clear" w:color="auto" w:fill="E2EFDA"/>
          </w:tcPr>
          <w:p>
            <w:r>
              <w:t>Pared Norte</w:t>
            </w:r>
          </w:p>
        </w:tc>
        <w:tc>
          <w:tcPr>
            <w:tcW w:type="dxa" w:w="1881"/>
            <w:shd w:val="clear" w:color="auto" w:fill="E2EFDA"/>
          </w:tcPr>
          <w:p>
            <w:r>
              <w:t>PC Escritorio</w:t>
            </w:r>
          </w:p>
        </w:tc>
        <w:tc>
          <w:tcPr>
            <w:tcW w:type="dxa" w:w="1881"/>
            <w:shd w:val="clear" w:color="auto" w:fill="E2EFDA"/>
          </w:tcPr>
          <w:p>
            <w:r>
              <w:t>Activo</w:t>
            </w:r>
          </w:p>
        </w:tc>
      </w:tr>
      <w:tr>
        <w:tc>
          <w:tcPr>
            <w:tcW w:type="dxa" w:w="1881"/>
            <w:shd w:val="clear" w:color="auto" w:fill="E2EFDA"/>
          </w:tcPr>
          <w:p>
            <w:r>
              <w:t>Puerto 5</w:t>
            </w:r>
          </w:p>
        </w:tc>
        <w:tc>
          <w:tcPr>
            <w:tcW w:type="dxa" w:w="1881"/>
            <w:shd w:val="clear" w:color="auto" w:fill="E2EFDA"/>
          </w:tcPr>
          <w:p>
            <w:r>
              <w:t>Wall Mount - Recepcion</w:t>
            </w:r>
          </w:p>
        </w:tc>
        <w:tc>
          <w:tcPr>
            <w:tcW w:type="dxa" w:w="1881"/>
            <w:shd w:val="clear" w:color="auto" w:fill="E2EFDA"/>
          </w:tcPr>
          <w:p>
            <w:r>
              <w:t>Pared Oeste</w:t>
            </w:r>
          </w:p>
        </w:tc>
        <w:tc>
          <w:tcPr>
            <w:tcW w:type="dxa" w:w="1881"/>
            <w:shd w:val="clear" w:color="auto" w:fill="E2EFDA"/>
          </w:tcPr>
          <w:p>
            <w:r>
              <w:t>Laptop</w:t>
            </w:r>
          </w:p>
        </w:tc>
        <w:tc>
          <w:tcPr>
            <w:tcW w:type="dxa" w:w="1881"/>
            <w:shd w:val="clear" w:color="auto" w:fill="E2EFDA"/>
          </w:tcPr>
          <w:p>
            <w:r>
              <w:t>Activo</w:t>
            </w:r>
          </w:p>
        </w:tc>
      </w:tr>
      <w:tr>
        <w:tc>
          <w:tcPr>
            <w:tcW w:type="dxa" w:w="1881"/>
            <w:shd w:val="clear" w:color="auto" w:fill="FFD7D7"/>
          </w:tcPr>
          <w:p>
            <w:r>
              <w:t>Puerto 6</w:t>
            </w:r>
          </w:p>
        </w:tc>
        <w:tc>
          <w:tcPr>
            <w:tcW w:type="dxa" w:w="1881"/>
            <w:shd w:val="clear" w:color="auto" w:fill="FFD7D7"/>
          </w:tcPr>
          <w:p>
            <w:r>
              <w:t>Reservado</w:t>
            </w:r>
          </w:p>
        </w:tc>
        <w:tc>
          <w:tcPr>
            <w:tcW w:type="dxa" w:w="1881"/>
            <w:shd w:val="clear" w:color="auto" w:fill="FFD7D7"/>
          </w:tcPr>
          <w:p>
            <w:r>
              <w:t>-</w:t>
            </w:r>
          </w:p>
        </w:tc>
        <w:tc>
          <w:tcPr>
            <w:tcW w:type="dxa" w:w="1881"/>
            <w:shd w:val="clear" w:color="auto" w:fill="FFD7D7"/>
          </w:tcPr>
          <w:p>
            <w:r>
              <w:t>-</w:t>
            </w:r>
          </w:p>
        </w:tc>
        <w:tc>
          <w:tcPr>
            <w:tcW w:type="dxa" w:w="1881"/>
            <w:shd w:val="clear" w:color="auto" w:fill="FFD7D7"/>
          </w:tcPr>
          <w:p>
            <w:r>
              <w:t>Libre</w:t>
            </w:r>
          </w:p>
        </w:tc>
      </w:tr>
    </w:tbl>
    <w:p/>
    <w:p>
      <w:r>
        <w:br w:type="page"/>
      </w:r>
    </w:p>
    <w:p>
      <w:pPr>
        <w:pStyle w:val="Heading1"/>
      </w:pPr>
      <w:r>
        <w:rPr>
          <w:color w:val="1F4E79"/>
        </w:rPr>
        <w:t>VI. COPPER WALL MOUNTS - PUNTOS DE ACCESO EN PARED</w:t>
      </w:r>
    </w:p>
    <w:p>
      <w:pPr>
        <w:pStyle w:val="Heading2"/>
      </w:pPr>
      <w:r>
        <w:rPr>
          <w:color w:val="2E75B6"/>
        </w:rPr>
        <w:t>6.1  Que es un Copper Wall Mount?</w:t>
      </w:r>
    </w:p>
    <w:p>
      <w:pPr>
        <w:ind w:left="0"/>
      </w:pPr>
      <w:r>
        <w:rPr>
          <w:b w:val="0"/>
          <w:i w:val="0"/>
          <w:sz w:val="22"/>
        </w:rPr>
        <w:t>Un Copper Wall Mount (toma de pared de cobre) es un conector empotrado en la pared donde el usuario final conecta su dispositivo (PC, laptop, impresora) mediante un cable corto. Internamente, esta conectado al patch panel del rack central mediante un cable de distribucion que recorre el interior de la pared.</w:t>
      </w:r>
    </w:p>
    <w:p/>
    <w:p>
      <w:pPr>
        <w:ind w:left="0"/>
      </w:pPr>
      <w:r>
        <w:rPr>
          <w:b/>
          <w:i w:val="0"/>
          <w:sz w:val="22"/>
        </w:rPr>
        <w:t>Por que usar wall mounts en lugar de cables directos?</w:t>
      </w:r>
    </w:p>
    <w:p>
      <w:pPr>
        <w:pStyle w:val="ListBullet"/>
        <w:ind w:left="283"/>
      </w:pPr>
      <w:r>
        <w:t>Evita cables sueltos por el suelo (riesgo de tropiezos y danos).</w:t>
      </w:r>
    </w:p>
    <w:p>
      <w:pPr>
        <w:pStyle w:val="ListBullet"/>
        <w:ind w:left="283"/>
      </w:pPr>
      <w:r>
        <w:t>Permite reubicar el dispositivo sin tocar el cableado estructural.</w:t>
      </w:r>
    </w:p>
    <w:p>
      <w:pPr>
        <w:pStyle w:val="ListBullet"/>
        <w:ind w:left="283"/>
      </w:pPr>
      <w:r>
        <w:t>Da una imagen profesional y ordenada al espacio de trabajo.</w:t>
      </w:r>
    </w:p>
    <w:p>
      <w:pPr>
        <w:pStyle w:val="ListBullet"/>
        <w:ind w:left="283"/>
      </w:pPr>
      <w:r>
        <w:t>Facilita el cambio de dispositivos: se desconecta del wall mount y se conecta otro.</w:t>
      </w:r>
    </w:p>
    <w:p>
      <w:pPr>
        <w:pStyle w:val="ListBullet"/>
        <w:ind w:left="283"/>
      </w:pPr>
      <w:r>
        <w:t>La pared protege el cable del desgaste mecanico.</w:t>
      </w:r>
    </w:p>
    <w:p/>
    <w:p>
      <w:pPr>
        <w:pStyle w:val="Heading2"/>
      </w:pPr>
      <w:r>
        <w:rPr>
          <w:color w:val="2E75B6"/>
        </w:rPr>
        <w:t>6.2  Instalacion de Copper Wall Mounts en Packet Tracer</w:t>
      </w:r>
    </w:p>
    <w:p>
      <w:pPr>
        <w:ind w:left="0"/>
      </w:pPr>
      <w:r>
        <w:rPr>
          <w:b/>
          <w:i w:val="0"/>
          <w:sz w:val="22"/>
        </w:rPr>
        <w:t>&gt;  Paso 1 - Ubicar en topologia</w:t>
      </w:r>
    </w:p>
    <w:p>
      <w:pPr>
        <w:ind w:left="567"/>
      </w:pPr>
      <w:r>
        <w:rPr>
          <w:b w:val="0"/>
          <w:i w:val="0"/>
          <w:sz w:val="22"/>
        </w:rPr>
        <w:t>Panel de dispositivos -&gt; Connections -&gt; Copper Wall Mount. Arrastra al area de trabajo.</w:t>
      </w:r>
    </w:p>
    <w:p/>
    <w:p>
      <w:pPr>
        <w:ind w:left="0"/>
      </w:pPr>
      <w:r>
        <w:rPr>
          <w:b/>
          <w:i w:val="0"/>
          <w:sz w:val="22"/>
        </w:rPr>
        <w:t>&gt;  Paso 2 - Distribuir logicamente</w:t>
      </w:r>
    </w:p>
    <w:p>
      <w:pPr>
        <w:ind w:left="567"/>
      </w:pPr>
      <w:r>
        <w:rPr>
          <w:b w:val="0"/>
          <w:i w:val="0"/>
          <w:sz w:val="22"/>
        </w:rPr>
        <w:t>Coloca cada wall mount en el area que representa: extremo del area para 'Oficina 1', otro extremo para 'Oficina 2', etc.</w:t>
      </w:r>
    </w:p>
    <w:p/>
    <w:p>
      <w:pPr>
        <w:ind w:left="0"/>
      </w:pPr>
      <w:r>
        <w:rPr>
          <w:b/>
          <w:i w:val="0"/>
          <w:sz w:val="22"/>
        </w:rPr>
        <w:t>&gt;  Paso 3 - Etiquetar</w:t>
      </w:r>
    </w:p>
    <w:p>
      <w:pPr>
        <w:ind w:left="567"/>
      </w:pPr>
      <w:r>
        <w:rPr>
          <w:b w:val="0"/>
          <w:i w:val="0"/>
          <w:sz w:val="22"/>
        </w:rPr>
        <w:t>Doble clic en cada wall mount -&gt; asigna nombre: WM_Oficina1, WM_Oficina2, WM_Reuniones, etc.</w:t>
      </w:r>
    </w:p>
    <w:p/>
    <w:p>
      <w:pPr>
        <w:ind w:left="0"/>
      </w:pPr>
      <w:r>
        <w:rPr>
          <w:b/>
          <w:i w:val="0"/>
          <w:sz w:val="22"/>
        </w:rPr>
        <w:t>&gt;  Paso 4 - Conectar al Patch Panel</w:t>
      </w:r>
    </w:p>
    <w:p>
      <w:pPr>
        <w:ind w:left="567"/>
      </w:pPr>
      <w:r>
        <w:rPr>
          <w:b w:val="0"/>
          <w:i w:val="0"/>
          <w:sz w:val="22"/>
        </w:rPr>
        <w:t>Copper Straight-Through -&gt; puerto del wall mount -&gt; puerto trasero del patch panel (Port 1, Port 2, etc. en orden).</w:t>
      </w:r>
    </w:p>
    <w:p/>
    <w:p>
      <w:pPr>
        <w:ind w:left="0"/>
      </w:pPr>
      <w:r>
        <w:rPr>
          <w:b/>
          <w:i w:val="0"/>
          <w:sz w:val="22"/>
        </w:rPr>
        <w:t>&gt;  Paso 5 - Conectar dispositivos finales</w:t>
      </w:r>
    </w:p>
    <w:p>
      <w:pPr>
        <w:ind w:left="567"/>
      </w:pPr>
      <w:r>
        <w:rPr>
          <w:b w:val="0"/>
          <w:i w:val="0"/>
          <w:sz w:val="22"/>
        </w:rPr>
        <w:t>Copper Straight-Through -&gt; PC/Laptop/Impresora -&gt; wall mount correspondiente.</w:t>
      </w:r>
    </w:p>
    <w:p/>
    <w:p>
      <w:pPr>
        <w:ind w:left="0"/>
      </w:pPr>
      <w:r>
        <w:rPr>
          <w:b/>
          <w:i w:val="0"/>
          <w:sz w:val="22"/>
        </w:rPr>
        <w:t>&gt;  Paso 6 - Documentar</w:t>
      </w:r>
    </w:p>
    <w:p>
      <w:pPr>
        <w:ind w:left="567"/>
      </w:pPr>
      <w:r>
        <w:rPr>
          <w:b w:val="0"/>
          <w:i w:val="0"/>
          <w:sz w:val="22"/>
        </w:rPr>
        <w:t>Actualiza la tabla de punch down con cada conexion realizada.</w:t>
      </w:r>
    </w:p>
    <w:p/>
    <w:p>
      <w:r>
        <w:br w:type="page"/>
      </w:r>
    </w:p>
    <w:p>
      <w:pPr>
        <w:pStyle w:val="Heading1"/>
      </w:pPr>
      <w:r>
        <w:rPr>
          <w:color w:val="1F4E79"/>
        </w:rPr>
        <w:t>VII. TOPOLOGIA FISICA COMPLETA</w:t>
      </w:r>
    </w:p>
    <w:p>
      <w:pPr>
        <w:ind w:left="0"/>
      </w:pPr>
      <w:r>
        <w:rPr>
          <w:b w:val="0"/>
          <w:i w:val="0"/>
          <w:sz w:val="22"/>
        </w:rPr>
        <w:t>La siguiente topologia representa una red de oficina pequena con todos los componentes vistos en esta clase. Estudiala antes de comenzar los ejercicios.</w:t>
      </w:r>
    </w:p>
    <w:p/>
    <w:tbl>
      <w:tblPr>
        <w:tblStyle w:val="TableGrid"/>
        <w:tblW w:type="auto" w:w="0"/>
        <w:tblLook w:firstColumn="1" w:firstRow="1" w:lastColumn="0" w:lastRow="0" w:noHBand="0" w:noVBand="1" w:val="04A0"/>
      </w:tblPr>
      <w:tblGrid>
        <w:gridCol w:w="9406"/>
      </w:tblGrid>
      <w:tr>
        <w:tc>
          <w:tcPr>
            <w:tcW w:type="dxa" w:w="9406"/>
            <w:shd w:val="clear" w:color="auto" w:fill="F2F2F2"/>
          </w:tcPr>
          <w:p>
            <w:r/>
            <w:r>
              <w:rPr>
                <w:rFonts w:ascii="Courier New" w:hAnsi="Courier New"/>
                <w:sz w:val="18"/>
              </w:rPr>
              <w:t>RACK (Centro de la red)</w:t>
              <w:br/>
              <w:t>----------------------------------------------------</w:t>
              <w:br/>
              <w:t xml:space="preserve">  [ Router 2911          ] &lt;- Conexion a Internet (proxima clase)</w:t>
              <w:br/>
              <w:t xml:space="preserve">  [ Switch 2960          ] &lt;- Conecta toda la LAN</w:t>
              <w:br/>
              <w:t xml:space="preserve">  [ Patch Panel 24 ptos  ] &lt;- Central de cableado</w:t>
              <w:br/>
              <w:t xml:space="preserve">  [ Servidor Web         ] &lt;- IP fija - conectado directo al switch</w:t>
              <w:br/>
              <w:t xml:space="preserve">  [ Servidor DNS         ] &lt;- IP fija - conectado directo al switch</w:t>
              <w:br/>
              <w:t>----------------------------------------------------</w:t>
              <w:br/>
              <w:br/>
              <w:t>Cables del Patch Panel hacia las Paredes:</w:t>
              <w:br/>
              <w:t xml:space="preserve">  PP Puerto 1 ----------- Wall Mount Oficina 1  -- PC</w:t>
              <w:br/>
              <w:t xml:space="preserve">  PP Puerto 2 ----------- Wall Mount Oficina 2  -- Laptop</w:t>
              <w:br/>
              <w:t xml:space="preserve">  PP Puerto 3 ----------- Wall Mount Reuniones  -- Impresora</w:t>
              <w:br/>
              <w:t xml:space="preserve">  PP Puerto 4 ----------- Wall Mount Almacen    -- PC</w:t>
              <w:br/>
              <w:t xml:space="preserve">  PP Puerto 5 ----------- Wall Mount Recepcion  -- Laptop</w:t>
              <w:br/>
              <w:br/>
              <w:t>Cable tipo: Copper Straight-Through en TODOS los segmentos</w:t>
            </w:r>
          </w:p>
        </w:tc>
      </w:tr>
    </w:tbl>
    <w:p/>
    <w:p>
      <w:pPr>
        <w:ind w:left="0"/>
      </w:pPr>
      <w:r>
        <w:rPr>
          <w:b/>
          <w:i w:val="0"/>
          <w:color w:val="1F4E79"/>
          <w:sz w:val="22"/>
        </w:rPr>
        <w:t>Reglas de oro para la topologia fisica:</w:t>
      </w:r>
    </w:p>
    <w:p>
      <w:pPr>
        <w:pStyle w:val="ListBullet"/>
        <w:ind w:left="283"/>
      </w:pPr>
      <w:r>
        <w:t>El RACK va siempre en el centro logico del diagrama.</w:t>
      </w:r>
    </w:p>
    <w:p>
      <w:pPr>
        <w:pStyle w:val="ListBullet"/>
        <w:ind w:left="283"/>
      </w:pPr>
      <w:r>
        <w:t>Los servidores se conectan DIRECTAMENTE al switch (no pasan por el patch panel).</w:t>
      </w:r>
    </w:p>
    <w:p>
      <w:pPr>
        <w:pStyle w:val="ListBullet"/>
        <w:ind w:left="283"/>
      </w:pPr>
      <w:r>
        <w:t>Los dispositivos de usuario SIEMPRE pasan por: Wall Mount -&gt; Patch Panel -&gt; Switch.</w:t>
      </w:r>
    </w:p>
    <w:p>
      <w:pPr>
        <w:pStyle w:val="ListBullet"/>
        <w:ind w:left="283"/>
      </w:pPr>
      <w:r>
        <w:t>TODO cable es Straight-Through en esta topologia.</w:t>
      </w:r>
    </w:p>
    <w:p>
      <w:pPr>
        <w:pStyle w:val="ListBullet"/>
        <w:ind w:left="283"/>
      </w:pPr>
      <w:r>
        <w:t>DOCUMENTA antes de conectar; revisa tu tabla de punch down.</w:t>
      </w:r>
    </w:p>
    <w:p>
      <w:r>
        <w:br w:type="page"/>
      </w:r>
    </w:p>
    <w:p>
      <w:pPr>
        <w:pStyle w:val="Heading1"/>
      </w:pPr>
      <w:r>
        <w:rPr>
          <w:color w:val="1F4E79"/>
        </w:rPr>
        <w:t>VIII. ACTIVIDADES PRACTICAS AUTONOMAS</w:t>
      </w:r>
    </w:p>
    <w:p>
      <w:pPr>
        <w:ind w:left="0"/>
      </w:pPr>
      <w:r>
        <w:rPr>
          <w:b w:val="0"/>
          <w:i/>
          <w:sz w:val="22"/>
        </w:rPr>
        <w:t>Las siguientes actividades estan disenadas para que las realices de forma independiente. Lee cada una completamente antes de comenzar. Si tienes dudas, revisa las secciones anteriores de esta guia.</w:t>
      </w:r>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b/>
                <w:color w:val="FFFFFF"/>
              </w:rPr>
              <w:t>ACTIVIDAD 1 - NIVEL BASICO (15 min)  |  Repaso + Servidor</w:t>
            </w:r>
          </w:p>
        </w:tc>
      </w:tr>
      <w:tr>
        <w:tc>
          <w:tcPr>
            <w:tcW w:type="dxa" w:w="9406"/>
            <w:shd w:val="clear" w:color="auto" w:fill="D9E2F3"/>
          </w:tcPr>
          <w:p>
            <w:r>
              <w:t>Escenario: Tienes una red con un Router 2911 y un Switch 2960 conectados.</w:t>
            </w:r>
          </w:p>
        </w:tc>
      </w:tr>
      <w:tr>
        <w:tc>
          <w:tcPr>
            <w:tcW w:type="dxa" w:w="9406"/>
            <w:shd w:val="clear" w:color="auto" w:fill="D9E2F3"/>
          </w:tcPr>
          <w:p>
            <w:r>
              <w:t>Tarea: Agrega 2 servidores (Web y DNS) y 3 computadores al switch.</w:t>
            </w:r>
          </w:p>
        </w:tc>
      </w:tr>
      <w:tr>
        <w:tc>
          <w:tcPr>
            <w:tcW w:type="dxa" w:w="9406"/>
            <w:shd w:val="clear" w:color="auto" w:fill="D9E2F3"/>
          </w:tcPr>
          <w:p>
            <w:r>
              <w:t>Conexion: Usa Copper Straight-Through en todos los cables.</w:t>
            </w:r>
          </w:p>
        </w:tc>
      </w:tr>
      <w:tr>
        <w:tc>
          <w:tcPr>
            <w:tcW w:type="dxa" w:w="9406"/>
            <w:shd w:val="clear" w:color="auto" w:fill="D9E2F3"/>
          </w:tcPr>
          <w:p>
            <w:r>
              <w:t>Resultado esperado: 5 dispositivos conectados al switch + router. Todos los cables en verde.</w:t>
            </w:r>
          </w:p>
        </w:tc>
      </w:tr>
      <w:tr>
        <w:tc>
          <w:tcPr>
            <w:tcW w:type="dxa" w:w="9406"/>
            <w:shd w:val="clear" w:color="auto" w:fill="D9E2F3"/>
          </w:tcPr>
          <w:p>
            <w:r>
              <w:t>Pregunta reflexiva: Por que los servidores van directo al switch y no a un wall mount?</w:t>
            </w:r>
          </w:p>
        </w:tc>
      </w:tr>
    </w:tbl>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b/>
                <w:color w:val="FFFFFF"/>
              </w:rPr>
              <w:t>ACTIVIDAD 2 - NIVEL INTERMEDIO (20 min)  |  Patch Panel + Wall Mounts</w:t>
            </w:r>
          </w:p>
        </w:tc>
      </w:tr>
      <w:tr>
        <w:tc>
          <w:tcPr>
            <w:tcW w:type="dxa" w:w="9406"/>
            <w:shd w:val="clear" w:color="auto" w:fill="E2EFDA"/>
          </w:tcPr>
          <w:p>
            <w:r>
              <w:t>Escenario: Empresa pequena con 3 oficinas (4 personas en total) + 1 sala de reuniones.</w:t>
            </w:r>
          </w:p>
        </w:tc>
      </w:tr>
      <w:tr>
        <w:tc>
          <w:tcPr>
            <w:tcW w:type="dxa" w:w="9406"/>
            <w:shd w:val="clear" w:color="auto" w:fill="E2EFDA"/>
          </w:tcPr>
          <w:p>
            <w:r>
              <w:t>Tarea: Implementa un Patch Panel y 4 Wall Mounts. Conecta 4 dispositivos finales.</w:t>
            </w:r>
          </w:p>
        </w:tc>
      </w:tr>
      <w:tr>
        <w:tc>
          <w:tcPr>
            <w:tcW w:type="dxa" w:w="9406"/>
            <w:shd w:val="clear" w:color="auto" w:fill="E2EFDA"/>
          </w:tcPr>
          <w:p>
            <w:r>
              <w:t>Regla: NINGUN dispositivo de usuario se conecta directo al switch (todo debe pasar por WM -&gt; PP -&gt; Switch).</w:t>
            </w:r>
          </w:p>
        </w:tc>
      </w:tr>
      <w:tr>
        <w:tc>
          <w:tcPr>
            <w:tcW w:type="dxa" w:w="9406"/>
            <w:shd w:val="clear" w:color="auto" w:fill="E2EFDA"/>
          </w:tcPr>
          <w:p>
            <w:r>
              <w:t>Resultado esperado: Topologia completa con rack visible, patch panel y 4 WM distribuidos.</w:t>
            </w:r>
          </w:p>
        </w:tc>
      </w:tr>
      <w:tr>
        <w:tc>
          <w:tcPr>
            <w:tcW w:type="dxa" w:w="9406"/>
            <w:shd w:val="clear" w:color="auto" w:fill="E2EFDA"/>
          </w:tcPr>
          <w:p>
            <w:r>
              <w:t>Documentacion requerida: Completa la tabla de punch down (6 puertos, aunque uses 4).</w:t>
            </w:r>
          </w:p>
        </w:tc>
      </w:tr>
      <w:tr>
        <w:tc>
          <w:tcPr>
            <w:tcW w:type="dxa" w:w="9406"/>
            <w:shd w:val="clear" w:color="auto" w:fill="E2EFDA"/>
          </w:tcPr>
          <w:p>
            <w:r>
              <w:t>Pregunta reflexiva: Que ventaja da el patch panel cuando se dana un cable en la pared?</w:t>
            </w:r>
          </w:p>
        </w:tc>
      </w:tr>
    </w:tbl>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b/>
                <w:color w:val="FFFFFF"/>
              </w:rPr>
              <w:t>ACTIVIDAD 3 - NIVEL AVANZADO (25 min)  |  Infraestructura completa</w:t>
            </w:r>
          </w:p>
        </w:tc>
      </w:tr>
      <w:tr>
        <w:tc>
          <w:tcPr>
            <w:tcW w:type="dxa" w:w="9406"/>
            <w:shd w:val="clear" w:color="auto" w:fill="FFF2CC"/>
          </w:tcPr>
          <w:p>
            <w:r>
              <w:t>Escenario: Oficina mediana con 2 areas de trabajo (5 PCs), 1 sala de reuniones (impresora + laptop), area de servidores (Web + DNS + Archivos).</w:t>
            </w:r>
          </w:p>
        </w:tc>
      </w:tr>
      <w:tr>
        <w:tc>
          <w:tcPr>
            <w:tcW w:type="dxa" w:w="9406"/>
            <w:shd w:val="clear" w:color="auto" w:fill="FFF2CC"/>
          </w:tcPr>
          <w:p>
            <w:r>
              <w:t>Tarea: Disena la topologia completa desde cero. Agrega etiquetas a TODOS los componentes.</w:t>
            </w:r>
          </w:p>
        </w:tc>
      </w:tr>
      <w:tr>
        <w:tc>
          <w:tcPr>
            <w:tcW w:type="dxa" w:w="9406"/>
            <w:shd w:val="clear" w:color="auto" w:fill="FFF2CC"/>
          </w:tcPr>
          <w:p>
            <w:r>
              <w:t>Infraestructura: 1 Router 2911, 1 Switch 2960, 1 Patch Panel 24 puertos, minimo 7 Wall Mounts, 3 Servidores, 7+ dispositivos finales.</w:t>
            </w:r>
          </w:p>
        </w:tc>
      </w:tr>
      <w:tr>
        <w:tc>
          <w:tcPr>
            <w:tcW w:type="dxa" w:w="9406"/>
            <w:shd w:val="clear" w:color="auto" w:fill="FFF2CC"/>
          </w:tcPr>
          <w:p>
            <w:r>
              <w:t>Resultado esperado: Topologia organizada, etiquetada, con todos los cables verdes.</w:t>
            </w:r>
          </w:p>
        </w:tc>
      </w:tr>
      <w:tr>
        <w:tc>
          <w:tcPr>
            <w:tcW w:type="dxa" w:w="9406"/>
            <w:shd w:val="clear" w:color="auto" w:fill="FFF2CC"/>
          </w:tcPr>
          <w:p>
            <w:r>
              <w:t>Documentacion: Tabla de punch down completa para todos los puertos usados.</w:t>
            </w:r>
          </w:p>
        </w:tc>
      </w:tr>
      <w:tr>
        <w:tc>
          <w:tcPr>
            <w:tcW w:type="dxa" w:w="9406"/>
            <w:shd w:val="clear" w:color="auto" w:fill="FFF2CC"/>
          </w:tcPr>
          <w:p>
            <w:r>
              <w:t>Pregunta reflexiva: Como escalarias esta red si la empresa duplica su numero de empleados?</w:t>
            </w:r>
          </w:p>
        </w:tc>
      </w:tr>
    </w:tbl>
    <w:p/>
    <w:p>
      <w:r>
        <w:br w:type="page"/>
      </w:r>
    </w:p>
    <w:p>
      <w:pPr>
        <w:pStyle w:val="Heading1"/>
      </w:pPr>
      <w:r>
        <w:rPr>
          <w:color w:val="1F4E79"/>
        </w:rPr>
        <w:t>IX. EVALUACION - TICKET DE SALIDA</w:t>
      </w:r>
    </w:p>
    <w:p>
      <w:pPr>
        <w:ind w:left="0"/>
      </w:pPr>
      <w:r>
        <w:rPr>
          <w:b w:val="0"/>
          <w:i/>
          <w:sz w:val="22"/>
        </w:rPr>
        <w:t>Al finalizar la clase, responde las siguientes preguntas en tu cuaderno:</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N</w:t>
            </w:r>
          </w:p>
        </w:tc>
        <w:tc>
          <w:tcPr>
            <w:tcW w:type="dxa" w:w="4703"/>
            <w:shd w:val="clear" w:color="auto" w:fill="1F4E79"/>
          </w:tcPr>
          <w:p>
            <w:r>
              <w:rPr>
                <w:b/>
                <w:color w:val="FFFFFF"/>
              </w:rPr>
              <w:t>Pregunta</w:t>
            </w:r>
          </w:p>
        </w:tc>
      </w:tr>
      <w:tr>
        <w:tc>
          <w:tcPr>
            <w:tcW w:type="dxa" w:w="4703"/>
            <w:shd w:val="clear" w:color="auto" w:fill="F2F2F2"/>
          </w:tcPr>
          <w:p>
            <w:r>
              <w:t>1</w:t>
            </w:r>
          </w:p>
        </w:tc>
        <w:tc>
          <w:tcPr>
            <w:tcW w:type="dxa" w:w="4703"/>
            <w:shd w:val="clear" w:color="auto" w:fill="F2F2F2"/>
          </w:tcPr>
          <w:p>
            <w:r>
              <w:t>Cual es la funcion principal del Patch Panel en cableado estructurado?</w:t>
            </w:r>
          </w:p>
        </w:tc>
      </w:tr>
      <w:tr>
        <w:tc>
          <w:tcPr>
            <w:tcW w:type="dxa" w:w="4703"/>
            <w:shd w:val="clear" w:color="auto" w:fill="FFFFFF"/>
          </w:tcPr>
          <w:p>
            <w:r>
              <w:t>2</w:t>
            </w:r>
          </w:p>
        </w:tc>
        <w:tc>
          <w:tcPr>
            <w:tcW w:type="dxa" w:w="4703"/>
            <w:shd w:val="clear" w:color="auto" w:fill="FFFFFF"/>
          </w:tcPr>
          <w:p>
            <w:r>
              <w:t>Dibuja el flujo de conexion: Dispositivo Final -&gt; ? -&gt; ? -&gt; ? -&gt; Router</w:t>
            </w:r>
          </w:p>
        </w:tc>
      </w:tr>
      <w:tr>
        <w:tc>
          <w:tcPr>
            <w:tcW w:type="dxa" w:w="4703"/>
            <w:shd w:val="clear" w:color="auto" w:fill="F2F2F2"/>
          </w:tcPr>
          <w:p>
            <w:r>
              <w:t>3</w:t>
            </w:r>
          </w:p>
        </w:tc>
        <w:tc>
          <w:tcPr>
            <w:tcW w:type="dxa" w:w="4703"/>
            <w:shd w:val="clear" w:color="auto" w:fill="F2F2F2"/>
          </w:tcPr>
          <w:p>
            <w:r>
              <w:t>Por que los servidores se conectan directamente al switch y no pasan por el patch panel?</w:t>
            </w:r>
          </w:p>
        </w:tc>
      </w:tr>
      <w:tr>
        <w:tc>
          <w:tcPr>
            <w:tcW w:type="dxa" w:w="4703"/>
            <w:shd w:val="clear" w:color="auto" w:fill="FFFFFF"/>
          </w:tcPr>
          <w:p>
            <w:r>
              <w:t>4</w:t>
            </w:r>
          </w:p>
        </w:tc>
        <w:tc>
          <w:tcPr>
            <w:tcW w:type="dxa" w:w="4703"/>
            <w:shd w:val="clear" w:color="auto" w:fill="FFFFFF"/>
          </w:tcPr>
          <w:p>
            <w:r>
              <w:t>Que significa 'Punch Down 1' en la documentacion de cableado?</w:t>
            </w:r>
          </w:p>
        </w:tc>
      </w:tr>
      <w:tr>
        <w:tc>
          <w:tcPr>
            <w:tcW w:type="dxa" w:w="4703"/>
            <w:shd w:val="clear" w:color="auto" w:fill="F2F2F2"/>
          </w:tcPr>
          <w:p>
            <w:r>
              <w:t>5</w:t>
            </w:r>
          </w:p>
        </w:tc>
        <w:tc>
          <w:tcPr>
            <w:tcW w:type="dxa" w:w="4703"/>
            <w:shd w:val="clear" w:color="auto" w:fill="F2F2F2"/>
          </w:tcPr>
          <w:p>
            <w:r>
              <w:t>Nombra 3 ventajas del cableado estructurado frente al cableado libre (sin organizacion).</w:t>
            </w:r>
          </w:p>
        </w:tc>
      </w:tr>
      <w:tr>
        <w:tc>
          <w:tcPr>
            <w:tcW w:type="dxa" w:w="4703"/>
            <w:shd w:val="clear" w:color="auto" w:fill="FFFFFF"/>
          </w:tcPr>
          <w:p>
            <w:r>
              <w:t>6</w:t>
            </w:r>
          </w:p>
        </w:tc>
        <w:tc>
          <w:tcPr>
            <w:tcW w:type="dxa" w:w="4703"/>
            <w:shd w:val="clear" w:color="auto" w:fill="FFFFFF"/>
          </w:tcPr>
          <w:p>
            <w:r>
              <w:t>Cuando usarias cable Crossover? Y cable Straight-Through? (da un ejemplo de cada uno)</w:t>
            </w:r>
          </w:p>
        </w:tc>
      </w:tr>
      <w:tr>
        <w:tc>
          <w:tcPr>
            <w:tcW w:type="dxa" w:w="4703"/>
            <w:shd w:val="clear" w:color="auto" w:fill="F2F2F2"/>
          </w:tcPr>
          <w:p>
            <w:r>
              <w:t>7</w:t>
            </w:r>
          </w:p>
        </w:tc>
        <w:tc>
          <w:tcPr>
            <w:tcW w:type="dxa" w:w="4703"/>
            <w:shd w:val="clear" w:color="auto" w:fill="F2F2F2"/>
          </w:tcPr>
          <w:p>
            <w:r>
              <w:t>Que tipo de servidor asigna IPs automaticamente? Lo configuramos hoy? Por que?</w:t>
            </w:r>
          </w:p>
        </w:tc>
      </w:tr>
    </w:tbl>
    <w:p/>
    <w:p>
      <w:r>
        <w:br w:type="page"/>
      </w:r>
    </w:p>
    <w:p>
      <w:pPr>
        <w:pStyle w:val="Heading1"/>
      </w:pPr>
      <w:r>
        <w:rPr>
          <w:color w:val="1F4E79"/>
        </w:rPr>
        <w:t>X. CONCEPTOS CLAVE Y REFERENCIAS</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r>
              <w:rPr>
                <w:b/>
                <w:color w:val="FFFFFF"/>
              </w:rPr>
              <w:t>Concepto</w:t>
            </w:r>
          </w:p>
        </w:tc>
        <w:tc>
          <w:tcPr>
            <w:tcW w:type="dxa" w:w="4703"/>
            <w:shd w:val="clear" w:color="auto" w:fill="1F4E79"/>
          </w:tcPr>
          <w:p>
            <w:r>
              <w:rPr>
                <w:b/>
                <w:color w:val="FFFFFF"/>
              </w:rPr>
              <w:t>Definicion</w:t>
            </w:r>
          </w:p>
        </w:tc>
      </w:tr>
      <w:tr>
        <w:tc>
          <w:tcPr>
            <w:tcW w:type="dxa" w:w="4703"/>
            <w:shd w:val="clear" w:color="auto" w:fill="DEEAF1"/>
          </w:tcPr>
          <w:p>
            <w:r>
              <w:rPr>
                <w:b/>
              </w:rPr>
              <w:t>Cableado Estructurado</w:t>
            </w:r>
          </w:p>
        </w:tc>
        <w:tc>
          <w:tcPr>
            <w:tcW w:type="dxa" w:w="4703"/>
            <w:shd w:val="clear" w:color="auto" w:fill="DEEAF1"/>
          </w:tcPr>
          <w:p>
            <w:r>
              <w:t>Sistema de cableado estandarizado, organizado y documentado para edificios/campus.</w:t>
            </w:r>
          </w:p>
        </w:tc>
      </w:tr>
      <w:tr>
        <w:tc>
          <w:tcPr>
            <w:tcW w:type="dxa" w:w="4703"/>
            <w:shd w:val="clear" w:color="auto" w:fill="FFFFFF"/>
          </w:tcPr>
          <w:p>
            <w:r>
              <w:rPr>
                <w:b/>
              </w:rPr>
              <w:t>Patch Panel</w:t>
            </w:r>
          </w:p>
        </w:tc>
        <w:tc>
          <w:tcPr>
            <w:tcW w:type="dxa" w:w="4703"/>
            <w:shd w:val="clear" w:color="auto" w:fill="FFFFFF"/>
          </w:tcPr>
          <w:p>
            <w:r>
              <w:t>Panel de concentracion de cables; centraliza las conexiones en el rack.</w:t>
            </w:r>
          </w:p>
        </w:tc>
      </w:tr>
      <w:tr>
        <w:tc>
          <w:tcPr>
            <w:tcW w:type="dxa" w:w="4703"/>
            <w:shd w:val="clear" w:color="auto" w:fill="DEEAF1"/>
          </w:tcPr>
          <w:p>
            <w:r>
              <w:rPr>
                <w:b/>
              </w:rPr>
              <w:t>Copper Wall Mount</w:t>
            </w:r>
          </w:p>
        </w:tc>
        <w:tc>
          <w:tcPr>
            <w:tcW w:type="dxa" w:w="4703"/>
            <w:shd w:val="clear" w:color="auto" w:fill="DEEAF1"/>
          </w:tcPr>
          <w:p>
            <w:r>
              <w:t>Toma de pared donde el usuario conecta su dispositivo.</w:t>
            </w:r>
          </w:p>
        </w:tc>
      </w:tr>
      <w:tr>
        <w:tc>
          <w:tcPr>
            <w:tcW w:type="dxa" w:w="4703"/>
            <w:shd w:val="clear" w:color="auto" w:fill="FFFFFF"/>
          </w:tcPr>
          <w:p>
            <w:r>
              <w:rPr>
                <w:b/>
              </w:rPr>
              <w:t>Punch Down</w:t>
            </w:r>
          </w:p>
        </w:tc>
        <w:tc>
          <w:tcPr>
            <w:tcW w:type="dxa" w:w="4703"/>
            <w:shd w:val="clear" w:color="auto" w:fill="FFFFFF"/>
          </w:tcPr>
          <w:p>
            <w:r>
              <w:t>Tecnica de insercion de cables en puertos del patch panel; tambien denomina la numeracion.</w:t>
            </w:r>
          </w:p>
        </w:tc>
      </w:tr>
      <w:tr>
        <w:tc>
          <w:tcPr>
            <w:tcW w:type="dxa" w:w="4703"/>
            <w:shd w:val="clear" w:color="auto" w:fill="DEEAF1"/>
          </w:tcPr>
          <w:p>
            <w:r>
              <w:rPr>
                <w:b/>
              </w:rPr>
              <w:t>Straight-Through</w:t>
            </w:r>
          </w:p>
        </w:tc>
        <w:tc>
          <w:tcPr>
            <w:tcW w:type="dxa" w:w="4703"/>
            <w:shd w:val="clear" w:color="auto" w:fill="DEEAF1"/>
          </w:tcPr>
          <w:p>
            <w:r>
              <w:t>Cable donde los pares mantienen el mismo orden en ambos extremos (568B-568B).</w:t>
            </w:r>
          </w:p>
        </w:tc>
      </w:tr>
      <w:tr>
        <w:tc>
          <w:tcPr>
            <w:tcW w:type="dxa" w:w="4703"/>
            <w:shd w:val="clear" w:color="auto" w:fill="FFFFFF"/>
          </w:tcPr>
          <w:p>
            <w:r>
              <w:rPr>
                <w:b/>
              </w:rPr>
              <w:t>Rack</w:t>
            </w:r>
          </w:p>
        </w:tc>
        <w:tc>
          <w:tcPr>
            <w:tcW w:type="dxa" w:w="4703"/>
            <w:shd w:val="clear" w:color="auto" w:fill="FFFFFF"/>
          </w:tcPr>
          <w:p>
            <w:r>
              <w:t>Estructura metalica de 19' que organiza los equipos activos y el patch panel.</w:t>
            </w:r>
          </w:p>
        </w:tc>
      </w:tr>
      <w:tr>
        <w:tc>
          <w:tcPr>
            <w:tcW w:type="dxa" w:w="4703"/>
            <w:shd w:val="clear" w:color="auto" w:fill="DEEAF1"/>
          </w:tcPr>
          <w:p>
            <w:r>
              <w:rPr>
                <w:b/>
              </w:rPr>
              <w:t>TIA/EIA 568</w:t>
            </w:r>
          </w:p>
        </w:tc>
        <w:tc>
          <w:tcPr>
            <w:tcW w:type="dxa" w:w="4703"/>
            <w:shd w:val="clear" w:color="auto" w:fill="DEEAF1"/>
          </w:tcPr>
          <w:p>
            <w:r>
              <w:t>Estandares internacionales para cableado de telecomunicaciones en edificios comerciales.</w:t>
            </w:r>
          </w:p>
        </w:tc>
      </w:tr>
      <w:tr>
        <w:tc>
          <w:tcPr>
            <w:tcW w:type="dxa" w:w="4703"/>
            <w:shd w:val="clear" w:color="auto" w:fill="FFFFFF"/>
          </w:tcPr>
          <w:p>
            <w:r>
              <w:rPr>
                <w:b/>
              </w:rPr>
              <w:t>Servidor</w:t>
            </w:r>
          </w:p>
        </w:tc>
        <w:tc>
          <w:tcPr>
            <w:tcW w:type="dxa" w:w="4703"/>
            <w:shd w:val="clear" w:color="auto" w:fill="FFFFFF"/>
          </w:tcPr>
          <w:p>
            <w:r>
              <w:t>Computador especializado que ofrece servicios (Web, DNS, DHCP, Archivos) a los clientes.</w:t>
            </w:r>
          </w:p>
        </w:tc>
      </w:tr>
    </w:tbl>
    <w:p/>
    <w:p>
      <w:pPr>
        <w:pStyle w:val="Heading2"/>
      </w:pPr>
      <w:r>
        <w:rPr>
          <w:color w:val="2E75B6"/>
        </w:rPr>
        <w:t>Referencias y recursos adicionales</w:t>
      </w:r>
    </w:p>
    <w:p>
      <w:pPr>
        <w:pStyle w:val="ListBullet"/>
        <w:ind w:left="283"/>
      </w:pPr>
      <w:r>
        <w:t>Cisco Packet Tracer - Documentacion oficial: https://www.netacad.com</w:t>
      </w:r>
    </w:p>
    <w:p>
      <w:pPr>
        <w:pStyle w:val="ListBullet"/>
        <w:ind w:left="283"/>
      </w:pPr>
      <w:r>
        <w:t>TIA/EIA-568 Commercial Building Telecommunications Cabling Standard</w:t>
      </w:r>
    </w:p>
    <w:p>
      <w:pPr>
        <w:pStyle w:val="ListBullet"/>
        <w:ind w:left="283"/>
      </w:pPr>
      <w:r>
        <w:t>Cisco CCNA Exploration: Fundamentals of Networking (Capitulo 4 y 8)</w:t>
      </w:r>
    </w:p>
    <w:p>
      <w:pPr>
        <w:pStyle w:val="ListBullet"/>
        <w:ind w:left="283"/>
      </w:pPr>
      <w:r>
        <w:t>YouTube: 'Cableado estructurado para principiantes' - multiples canales educativos</w:t>
      </w:r>
    </w:p>
    <w:p>
      <w:pPr>
        <w:pStyle w:val="ListBullet"/>
        <w:ind w:left="283"/>
      </w:pPr>
      <w:r>
        <w:t>Infografia TIA/EIA: 'Tipos de cable y conectores UTP' (disponible en Cisco NetAcad)</w:t>
      </w:r>
    </w:p>
    <w:p/>
    <w:tbl>
      <w:tblPr>
        <w:tblStyle w:val="TableGrid"/>
        <w:tblW w:type="auto" w:w="0"/>
        <w:tblLook w:firstColumn="1" w:firstRow="1" w:lastColumn="0" w:lastRow="0" w:noHBand="0" w:noVBand="1" w:val="04A0"/>
      </w:tblPr>
      <w:tblGrid>
        <w:gridCol w:w="9406"/>
      </w:tblGrid>
      <w:tr>
        <w:tc>
          <w:tcPr>
            <w:tcW w:type="dxa" w:w="9406"/>
            <w:shd w:val="clear" w:color="auto" w:fill="1F4E79"/>
          </w:tcPr>
          <w:p>
            <w:r>
              <w:rPr>
                <w:b/>
                <w:color w:val="FFFFFF"/>
              </w:rPr>
              <w:t>PROXIMA CLASE</w:t>
            </w:r>
          </w:p>
        </w:tc>
      </w:tr>
      <w:tr>
        <w:tc>
          <w:tcPr>
            <w:tcW w:type="dxa" w:w="9406"/>
            <w:shd w:val="clear" w:color="auto" w:fill="FFE0B2"/>
          </w:tcPr>
          <w:p>
            <w:r>
              <w:t>Tema: Configuracion de direcciones IP estaticas y dinamicas (DHCP)</w:t>
            </w:r>
          </w:p>
        </w:tc>
      </w:tr>
      <w:tr>
        <w:tc>
          <w:tcPr>
            <w:tcW w:type="dxa" w:w="9406"/>
            <w:shd w:val="clear" w:color="auto" w:fill="FFE0B2"/>
          </w:tcPr>
          <w:p>
            <w:r>
              <w:t>Equipos involucrados: Router 2911, Switch 2960, Servidores, PCs</w:t>
            </w:r>
          </w:p>
        </w:tc>
      </w:tr>
      <w:tr>
        <w:tc>
          <w:tcPr>
            <w:tcW w:type="dxa" w:w="9406"/>
            <w:shd w:val="clear" w:color="auto" w:fill="FFE0B2"/>
          </w:tcPr>
          <w:p>
            <w:r>
              <w:t>Prerequisito: Tener lista la topologia fisica completa de la Actividad 3</w:t>
            </w:r>
          </w:p>
        </w:tc>
      </w:tr>
      <w:tr>
        <w:tc>
          <w:tcPr>
            <w:tcW w:type="dxa" w:w="9406"/>
            <w:shd w:val="clear" w:color="auto" w:fill="FFE0B2"/>
          </w:tcPr>
          <w:p>
            <w:r>
              <w:t>Tarea de preparacion: Revisar que es una direccion IP y para que sirve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