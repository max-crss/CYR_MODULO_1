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52"/>
        </w:rPr>
        <w:t>LISTA DE EJERCICIOS PRACTICOS</w:t>
      </w:r>
    </w:p>
    <w:p>
      <w:pPr>
        <w:jc w:val="center"/>
      </w:pPr>
      <w:r>
        <w:rPr>
          <w:b/>
          <w:color w:val="2E75B6"/>
          <w:sz w:val="32"/>
        </w:rPr>
        <w:t>Cableado Estructurado, Servidores y Topologia Fisica en Packet Tracer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EEAF1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703"/>
            <w:shd w:val="clear" w:color="auto" w:fill="DEEAF1"/>
          </w:tcPr>
          <w:p>
            <w:r>
              <w:t>Instalacion de Redes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703"/>
            <w:shd w:val="clear" w:color="auto" w:fill="FFFFFF"/>
          </w:tcPr>
          <w:p>
            <w:r>
              <w:t>3 Medio TP Conectividad y Redes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4703"/>
            <w:shd w:val="clear" w:color="auto" w:fill="DEEAF1"/>
          </w:tcPr>
          <w:p>
            <w:r>
              <w:t>Sin configuracion de IP (topologia fisica)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703"/>
            <w:shd w:val="clear" w:color="auto" w:fill="FFFFFF"/>
          </w:tcPr>
          <w:p>
            <w:r>
              <w:t>Practicar conexion de equipos, patch panels y wall mounts en Packet Tracer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</w:rPr>
              <w:t>Ejercicios</w:t>
            </w:r>
          </w:p>
        </w:tc>
        <w:tc>
          <w:tcPr>
            <w:tcW w:type="dxa" w:w="4703"/>
            <w:shd w:val="clear" w:color="auto" w:fill="DEEAF1"/>
          </w:tcPr>
          <w:p>
            <w:r>
              <w:t>14 ejercicios progresivos (4 niveles de dificultad)</w:t>
            </w:r>
          </w:p>
        </w:tc>
      </w:tr>
    </w:tbl>
    <w:p/>
    <w:p>
      <w:pPr>
        <w:ind w:left="0"/>
      </w:pPr>
      <w:r>
        <w:rPr>
          <w:b/>
          <w:i w:val="0"/>
          <w:sz w:val="24"/>
        </w:rPr>
        <w:t>Resumen de niveles: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</w:rPr>
              <w:t>Ejercicios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r>
              <w:t>Nivel 1 – Reconocimiento</w:t>
            </w:r>
          </w:p>
        </w:tc>
        <w:tc>
          <w:tcPr>
            <w:tcW w:type="dxa" w:w="3135"/>
            <w:shd w:val="clear" w:color="auto" w:fill="E2EFDA"/>
          </w:tcPr>
          <w:p>
            <w:r>
              <w:t>1-4</w:t>
            </w:r>
          </w:p>
        </w:tc>
        <w:tc>
          <w:tcPr>
            <w:tcW w:type="dxa" w:w="3135"/>
            <w:shd w:val="clear" w:color="auto" w:fill="E2EFDA"/>
          </w:tcPr>
          <w:p>
            <w:r>
              <w:t>Identificar componentes, dibujar topologias simples</w:t>
            </w:r>
          </w:p>
        </w:tc>
      </w:tr>
      <w:tr>
        <w:tc>
          <w:tcPr>
            <w:tcW w:type="dxa" w:w="3135"/>
            <w:shd w:val="clear" w:color="auto" w:fill="D9E2F3"/>
          </w:tcPr>
          <w:p>
            <w:r>
              <w:t>Nivel 2 – Conexion Basica</w:t>
            </w:r>
          </w:p>
        </w:tc>
        <w:tc>
          <w:tcPr>
            <w:tcW w:type="dxa" w:w="3135"/>
            <w:shd w:val="clear" w:color="auto" w:fill="D9E2F3"/>
          </w:tcPr>
          <w:p>
            <w:r>
              <w:t>5-8</w:t>
            </w:r>
          </w:p>
        </w:tc>
        <w:tc>
          <w:tcPr>
            <w:tcW w:type="dxa" w:w="3135"/>
            <w:shd w:val="clear" w:color="auto" w:fill="D9E2F3"/>
          </w:tcPr>
          <w:p>
            <w:r>
              <w:t>Conectar equipos en Packet Tracer sin patch panels</w:t>
            </w:r>
          </w:p>
        </w:tc>
      </w:tr>
      <w:tr>
        <w:tc>
          <w:tcPr>
            <w:tcW w:type="dxa" w:w="3135"/>
            <w:shd w:val="clear" w:color="auto" w:fill="FFF2CC"/>
          </w:tcPr>
          <w:p>
            <w:r>
              <w:t>Nivel 3 – Infraestructura</w:t>
            </w:r>
          </w:p>
        </w:tc>
        <w:tc>
          <w:tcPr>
            <w:tcW w:type="dxa" w:w="3135"/>
            <w:shd w:val="clear" w:color="auto" w:fill="FFF2CC"/>
          </w:tcPr>
          <w:p>
            <w:r>
              <w:t>9-12</w:t>
            </w:r>
          </w:p>
        </w:tc>
        <w:tc>
          <w:tcPr>
            <w:tcW w:type="dxa" w:w="3135"/>
            <w:shd w:val="clear" w:color="auto" w:fill="FFF2CC"/>
          </w:tcPr>
          <w:p>
            <w:r>
              <w:t>Implementar patch panels, wall mounts, documentar</w:t>
            </w:r>
          </w:p>
        </w:tc>
      </w:tr>
      <w:tr>
        <w:tc>
          <w:tcPr>
            <w:tcW w:type="dxa" w:w="3135"/>
            <w:shd w:val="clear" w:color="auto" w:fill="FFD7D7"/>
          </w:tcPr>
          <w:p>
            <w:r>
              <w:t>Nivel 4 – Desafio</w:t>
            </w:r>
          </w:p>
        </w:tc>
        <w:tc>
          <w:tcPr>
            <w:tcW w:type="dxa" w:w="3135"/>
            <w:shd w:val="clear" w:color="auto" w:fill="FFD7D7"/>
          </w:tcPr>
          <w:p>
            <w:r>
              <w:t>13-14</w:t>
            </w:r>
          </w:p>
        </w:tc>
        <w:tc>
          <w:tcPr>
            <w:tcW w:type="dxa" w:w="3135"/>
            <w:shd w:val="clear" w:color="auto" w:fill="FFD7D7"/>
          </w:tcPr>
          <w:p>
            <w:r>
              <w:t>Topologias multi-area, documentacion completa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7863A"/>
          </w:tcPr>
          <w:p>
            <w:r>
              <w:rPr>
                <w:b/>
                <w:color w:val="FFFFFF"/>
                <w:sz w:val="32"/>
              </w:rPr>
              <w:t>NIVEL 1 – RECONOCIMIENTO  |  Ejercicios 1 al 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7863A"/>
          </w:tcPr>
          <w:p>
            <w:r>
              <w:rPr>
                <w:b/>
                <w:color w:val="FFFFFF"/>
                <w:sz w:val="26"/>
              </w:rPr>
              <w:t>Ejercicio 1: Identificar componentes en un diagrama  |  NIVEL 1 – Reconocimiento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Objetivo:</w:t>
      </w:r>
    </w:p>
    <w:p>
      <w:pPr>
        <w:ind w:left="567"/>
      </w:pPr>
      <w:r>
        <w:rPr>
          <w:b w:val="0"/>
          <w:i w:val="0"/>
          <w:sz w:val="22"/>
        </w:rPr>
        <w:t>Identificar y nombrar correctamente los componentes de una red de area local en un diagrama fisico.</w:t>
      </w:r>
    </w:p>
    <w:p/>
    <w:p>
      <w:pPr>
        <w:ind w:left="0"/>
      </w:pPr>
      <w:r>
        <w:rPr>
          <w:b/>
          <w:i w:val="0"/>
          <w:color w:val="2E75B6"/>
          <w:sz w:val="22"/>
        </w:rPr>
        <w:t>Escenario:</w:t>
      </w:r>
    </w:p>
    <w:p>
      <w:pPr>
        <w:ind w:left="567"/>
      </w:pPr>
      <w:r>
        <w:rPr>
          <w:b w:val="0"/>
          <w:i w:val="0"/>
          <w:sz w:val="22"/>
        </w:rPr>
        <w:t>Tu docente te entregara (o dibujara en la pizarra) un diagrama de red con varios equipos. Tu tarea es identificar cada componente y escribir su nombre y funcion.</w:t>
      </w:r>
    </w:p>
    <w:p/>
    <w:p>
      <w:pPr>
        <w:ind w:left="0"/>
      </w:pPr>
      <w:r>
        <w:rPr>
          <w:b/>
          <w:i w:val="0"/>
          <w:color w:val="2E75B6"/>
          <w:sz w:val="22"/>
        </w:rPr>
        <w:t>Componentes a identificar:</w:t>
      </w:r>
    </w:p>
    <w:p>
      <w:pPr>
        <w:pStyle w:val="ListBullet"/>
        <w:ind w:left="283"/>
      </w:pPr>
      <w:r>
        <w:t>Switch Cisco 2960</w:t>
      </w:r>
    </w:p>
    <w:p>
      <w:pPr>
        <w:pStyle w:val="ListBullet"/>
        <w:ind w:left="283"/>
      </w:pPr>
      <w:r>
        <w:t>Router Cisco 2911</w:t>
      </w:r>
    </w:p>
    <w:p>
      <w:pPr>
        <w:pStyle w:val="ListBullet"/>
        <w:ind w:left="283"/>
      </w:pPr>
      <w:r>
        <w:t>Servidor (tipo: Web / DNS / DHCP)</w:t>
      </w:r>
    </w:p>
    <w:p>
      <w:pPr>
        <w:pStyle w:val="ListBullet"/>
        <w:ind w:left="283"/>
      </w:pPr>
      <w:r>
        <w:t>Patch Panel 24 puertos</w:t>
      </w:r>
    </w:p>
    <w:p>
      <w:pPr>
        <w:pStyle w:val="ListBullet"/>
        <w:ind w:left="283"/>
      </w:pPr>
      <w:r>
        <w:t>Copper Wall Mount</w:t>
      </w:r>
    </w:p>
    <w:p>
      <w:pPr>
        <w:pStyle w:val="ListBullet"/>
        <w:ind w:left="283"/>
      </w:pPr>
      <w:r>
        <w:t>PC de escritorio</w:t>
      </w:r>
    </w:p>
    <w:p>
      <w:pPr>
        <w:pStyle w:val="ListBullet"/>
        <w:ind w:left="283"/>
      </w:pPr>
      <w:r>
        <w:t>Laptop</w:t>
      </w:r>
    </w:p>
    <w:p>
      <w:pPr>
        <w:pStyle w:val="ListBullet"/>
        <w:ind w:left="283"/>
      </w:pPr>
      <w:r>
        <w:t>Impresora de red</w:t>
      </w:r>
    </w:p>
    <w:p>
      <w:pPr>
        <w:pStyle w:val="ListBullet"/>
        <w:ind w:left="283"/>
      </w:pPr>
      <w:r>
        <w:t>Cable Copper Straight-Through</w:t>
      </w:r>
    </w:p>
    <w:p/>
    <w:p>
      <w:pPr>
        <w:ind w:left="0"/>
      </w:pPr>
      <w:r>
        <w:rPr>
          <w:b/>
          <w:i w:val="0"/>
          <w:color w:val="2E75B6"/>
          <w:sz w:val="22"/>
        </w:rPr>
        <w:t>Pasos orientadores:</w:t>
      </w:r>
    </w:p>
    <w:p>
      <w:pPr>
        <w:pStyle w:val="ListBullet"/>
        <w:ind w:left="283"/>
      </w:pPr>
      <w:r>
        <w:t>Observa el diagrama completo antes de comenzar.</w:t>
      </w:r>
    </w:p>
    <w:p>
      <w:pPr>
        <w:pStyle w:val="ListBullet"/>
        <w:ind w:left="283"/>
      </w:pPr>
      <w:r>
        <w:t>Identifica el equipo central (generalmente el switch o router).</w:t>
      </w:r>
    </w:p>
    <w:p>
      <w:pPr>
        <w:pStyle w:val="ListBullet"/>
        <w:ind w:left="283"/>
      </w:pPr>
      <w:r>
        <w:t>Sigue los cables desde el centro hacia los extremos.</w:t>
      </w:r>
    </w:p>
    <w:p>
      <w:pPr>
        <w:pStyle w:val="ListBullet"/>
        <w:ind w:left="283"/>
      </w:pPr>
      <w:r>
        <w:t>Escribe en tu cuaderno: Nombre del equipo + Funcion breve (1 oracion).</w:t>
      </w:r>
    </w:p>
    <w:p/>
    <w:p>
      <w:pPr>
        <w:ind w:left="0"/>
      </w:pPr>
      <w:r>
        <w:rPr>
          <w:b/>
          <w:i w:val="0"/>
          <w:color w:val="2E75B6"/>
          <w:sz w:val="22"/>
        </w:rPr>
        <w:t>Resultado esperado:</w:t>
      </w:r>
    </w:p>
    <w:p>
      <w:pPr>
        <w:ind w:left="567"/>
      </w:pPr>
      <w:r>
        <w:rPr>
          <w:b w:val="0"/>
          <w:i w:val="0"/>
          <w:sz w:val="22"/>
        </w:rPr>
        <w:t>Lista completa con el nombre de cada equipo visible en el diagrama y una descripcion de su funcion en la red.</w:t>
      </w:r>
    </w:p>
    <w:p/>
    <w:p>
      <w:pPr>
        <w:ind w:left="0"/>
      </w:pPr>
      <w:r>
        <w:rPr>
          <w:b/>
          <w:i w:val="0"/>
          <w:color w:val="2E75B6"/>
          <w:sz w:val="22"/>
        </w:rPr>
        <w:t>Preguntas reflexivas:</w:t>
      </w:r>
    </w:p>
    <w:p>
      <w:pPr>
        <w:pStyle w:val="ListBullet"/>
        <w:ind w:left="283"/>
      </w:pPr>
      <w:r>
        <w:t>Por que el patch panel esta ubicado 'en el medio' entre el switch y los wall mounts?</w:t>
      </w:r>
    </w:p>
    <w:p>
      <w:pPr>
        <w:pStyle w:val="ListBullet"/>
        <w:ind w:left="283"/>
      </w:pPr>
      <w:r>
        <w:t>Que tienen en comun el PC, el Laptop y la Impresora en cuanto a su conexion?</w:t>
      </w:r>
    </w:p>
    <w:p>
      <w:pPr>
        <w:pStyle w:val="ListBullet"/>
        <w:ind w:left="283"/>
      </w:pPr>
      <w:r>
        <w:t>Podria una red funcionar sin patch panel? En que casos?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7863A"/>
          </w:tcPr>
          <w:p>
            <w:r>
              <w:rPr>
                <w:b/>
                <w:color w:val="FFFFFF"/>
                <w:sz w:val="26"/>
              </w:rPr>
              <w:t>Ejercicio 2: Dibujar topologia simple en papel  |  NIVEL 1 – Reconocimiento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Objetivo:</w:t>
      </w:r>
    </w:p>
    <w:p>
      <w:pPr>
        <w:ind w:left="567"/>
      </w:pPr>
      <w:r>
        <w:rPr>
          <w:b w:val="0"/>
          <w:i w:val="0"/>
          <w:sz w:val="22"/>
        </w:rPr>
        <w:t>Representar graficamente una red basica incluyendo todos los componentes de la cadena de conexion.</w:t>
      </w:r>
    </w:p>
    <w:p/>
    <w:p>
      <w:pPr>
        <w:ind w:left="0"/>
      </w:pPr>
      <w:r>
        <w:rPr>
          <w:b/>
          <w:i w:val="0"/>
          <w:color w:val="2E75B6"/>
          <w:sz w:val="22"/>
        </w:rPr>
        <w:t>Escenario:</w:t>
      </w:r>
    </w:p>
    <w:p>
      <w:pPr>
        <w:ind w:left="567"/>
      </w:pPr>
      <w:r>
        <w:rPr>
          <w:b w:val="0"/>
          <w:i w:val="0"/>
          <w:sz w:val="22"/>
        </w:rPr>
        <w:t>La empresa 'TechStart' acaba de contratar a un tecnico de redes para conectar su primera oficina. Tienes que disenar el plano fisico antes de empezar en Packet Tracer.</w:t>
      </w:r>
    </w:p>
    <w:p/>
    <w:p>
      <w:pPr>
        <w:ind w:left="0"/>
      </w:pPr>
      <w:r>
        <w:rPr>
          <w:b/>
          <w:i w:val="0"/>
          <w:color w:val="2E75B6"/>
          <w:sz w:val="22"/>
        </w:rPr>
        <w:t>Componentes a dibujar:</w:t>
      </w:r>
    </w:p>
    <w:p>
      <w:pPr>
        <w:pStyle w:val="ListBullet"/>
        <w:ind w:left="283"/>
      </w:pPr>
      <w:r>
        <w:t>1 Router Cisco 2911</w:t>
      </w:r>
    </w:p>
    <w:p>
      <w:pPr>
        <w:pStyle w:val="ListBullet"/>
        <w:ind w:left="283"/>
      </w:pPr>
      <w:r>
        <w:t>1 Switch Cisco 2960</w:t>
      </w:r>
    </w:p>
    <w:p>
      <w:pPr>
        <w:pStyle w:val="ListBullet"/>
        <w:ind w:left="283"/>
      </w:pPr>
      <w:r>
        <w:t>1 Patch Panel de 24 puertos</w:t>
      </w:r>
    </w:p>
    <w:p>
      <w:pPr>
        <w:pStyle w:val="ListBullet"/>
        <w:ind w:left="283"/>
      </w:pPr>
      <w:r>
        <w:t>3 Copper Wall Mounts (Oficina A, Oficina B, Recepcion)</w:t>
      </w:r>
    </w:p>
    <w:p>
      <w:pPr>
        <w:pStyle w:val="ListBullet"/>
        <w:ind w:left="283"/>
      </w:pPr>
      <w:r>
        <w:t>3 dispositivos finales (1 PC, 1 Laptop, 1 Impresora)</w:t>
      </w:r>
    </w:p>
    <w:p/>
    <w:p>
      <w:pPr>
        <w:ind w:left="0"/>
      </w:pPr>
      <w:r>
        <w:rPr>
          <w:b/>
          <w:i w:val="0"/>
          <w:color w:val="2E75B6"/>
          <w:sz w:val="22"/>
        </w:rPr>
        <w:t>Pasos orientadores:</w:t>
      </w:r>
    </w:p>
    <w:p>
      <w:pPr>
        <w:pStyle w:val="ListBullet"/>
        <w:ind w:left="283"/>
      </w:pPr>
      <w:r>
        <w:t>Dibuja el RACK en el centro de la hoja con el router, switch y patch panel dentro.</w:t>
      </w:r>
    </w:p>
    <w:p>
      <w:pPr>
        <w:pStyle w:val="ListBullet"/>
        <w:ind w:left="283"/>
      </w:pPr>
      <w:r>
        <w:t>Dibuja los wall mounts en los extremos (simula diferentes habitaciones).</w:t>
      </w:r>
    </w:p>
    <w:p>
      <w:pPr>
        <w:pStyle w:val="ListBullet"/>
        <w:ind w:left="283"/>
      </w:pPr>
      <w:r>
        <w:t>Traza lineas desde el patch panel hacia los wall mounts.</w:t>
      </w:r>
    </w:p>
    <w:p>
      <w:pPr>
        <w:pStyle w:val="ListBullet"/>
        <w:ind w:left="283"/>
      </w:pPr>
      <w:r>
        <w:t>Traza lineas desde los dispositivos finales hacia sus respectivos wall mounts.</w:t>
      </w:r>
    </w:p>
    <w:p>
      <w:pPr>
        <w:pStyle w:val="ListBullet"/>
        <w:ind w:left="283"/>
      </w:pPr>
      <w:r>
        <w:t>Agrega flechas indicando la direccion del dato (del PC al servidor).</w:t>
      </w:r>
    </w:p>
    <w:p>
      <w:pPr>
        <w:pStyle w:val="ListBullet"/>
        <w:ind w:left="283"/>
      </w:pPr>
      <w:r>
        <w:t>Etiqueta cada componente y cada cable.</w:t>
      </w:r>
    </w:p>
    <w:p/>
    <w:p>
      <w:pPr>
        <w:ind w:left="0"/>
      </w:pPr>
      <w:r>
        <w:rPr>
          <w:b/>
          <w:i w:val="0"/>
          <w:color w:val="2E75B6"/>
          <w:sz w:val="22"/>
        </w:rPr>
        <w:t>Resultado esperado:</w:t>
      </w:r>
    </w:p>
    <w:p>
      <w:pPr>
        <w:ind w:left="567"/>
      </w:pPr>
      <w:r>
        <w:rPr>
          <w:b w:val="0"/>
          <w:i w:val="0"/>
          <w:sz w:val="22"/>
        </w:rPr>
        <w:t>Diagrama en papel con todos los componentes etiquetados, conexiones correctas y flujo de datos indicado.</w:t>
      </w:r>
    </w:p>
    <w:p/>
    <w:p>
      <w:pPr>
        <w:ind w:left="0"/>
      </w:pPr>
      <w:r>
        <w:rPr>
          <w:b/>
          <w:i w:val="0"/>
          <w:color w:val="2E75B6"/>
          <w:sz w:val="22"/>
        </w:rPr>
        <w:t>Documentacion requerida:</w:t>
      </w:r>
    </w:p>
    <w:p>
      <w:pPr>
        <w:pStyle w:val="ListBullet"/>
        <w:ind w:left="283"/>
      </w:pPr>
      <w:r>
        <w:t>Tabla de Punch Down: indica a que wall mount corresponde cada puerto del patch panel.</w:t>
      </w:r>
    </w:p>
    <w:p>
      <w:pPr>
        <w:pStyle w:val="ListBullet"/>
        <w:ind w:left="283"/>
      </w:pPr>
      <w:r>
        <w:t>Leyenda del diagrama: explica cada simbolo usado.</w:t>
      </w:r>
    </w:p>
    <w:p/>
    <w:p>
      <w:pPr>
        <w:ind w:left="0"/>
      </w:pPr>
      <w:r>
        <w:rPr>
          <w:b/>
          <w:i w:val="0"/>
          <w:color w:val="2E75B6"/>
          <w:sz w:val="22"/>
        </w:rPr>
        <w:t>Preguntas reflexivas:</w:t>
      </w:r>
    </w:p>
    <w:p>
      <w:pPr>
        <w:pStyle w:val="ListBullet"/>
        <w:ind w:left="283"/>
      </w:pPr>
      <w:r>
        <w:t>Si agregaras una segunda oficina con 2 personas mas, como modificarias tu diagrama?</w:t>
      </w:r>
    </w:p>
    <w:p>
      <w:pPr>
        <w:pStyle w:val="ListBullet"/>
        <w:ind w:left="283"/>
      </w:pPr>
      <w:r>
        <w:t>El router siempre va en el rack? Podria estar en otro lugar? Por que?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7863A"/>
          </w:tcPr>
          <w:p>
            <w:r>
              <w:rPr>
                <w:b/>
                <w:color w:val="FFFFFF"/>
                <w:sz w:val="26"/>
              </w:rPr>
              <w:t>Ejercicio 3: Caracteristicas del Switch 2960  |  NIVEL 1 – Reconocimiento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Objetivo:</w:t>
      </w:r>
    </w:p>
    <w:p>
      <w:pPr>
        <w:ind w:left="567"/>
      </w:pPr>
      <w:r>
        <w:rPr>
          <w:b w:val="0"/>
          <w:i w:val="0"/>
          <w:sz w:val="22"/>
        </w:rPr>
        <w:t>Identificar y memorizar las caracteristicas tecnicas del Switch Cisco 2960 para aplicarlas correctamente en PT.</w:t>
      </w:r>
    </w:p>
    <w:p/>
    <w:p>
      <w:pPr>
        <w:ind w:left="0"/>
      </w:pPr>
      <w:r>
        <w:rPr>
          <w:b/>
          <w:i w:val="0"/>
          <w:color w:val="2E75B6"/>
          <w:sz w:val="22"/>
        </w:rPr>
        <w:t>Tarea:</w:t>
      </w:r>
    </w:p>
    <w:p>
      <w:pPr>
        <w:ind w:left="567"/>
      </w:pPr>
      <w:r>
        <w:rPr>
          <w:b w:val="0"/>
          <w:i w:val="0"/>
          <w:sz w:val="22"/>
        </w:rPr>
        <w:t>En tu cuaderno (o en un documento Word), responde cada pregunta sobre el Switch Cisco 2960: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4703"/>
            <w:shd w:val="clear" w:color="auto" w:fill="1F4E79"/>
          </w:tcPr>
          <w:p>
            <w:r>
              <w:rPr>
                <w:b/>
                <w:color w:val="FFFFFF"/>
              </w:rPr>
              <w:t>Pregunta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1</w:t>
            </w:r>
          </w:p>
        </w:tc>
        <w:tc>
          <w:tcPr>
            <w:tcW w:type="dxa" w:w="4703"/>
            <w:shd w:val="clear" w:color="auto" w:fill="F2F2F2"/>
          </w:tcPr>
          <w:p>
            <w:r>
              <w:t>Cuantos puertos FastEthernet tiene el modelo 2960-24TT?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2</w:t>
            </w:r>
          </w:p>
        </w:tc>
        <w:tc>
          <w:tcPr>
            <w:tcW w:type="dxa" w:w="4703"/>
            <w:shd w:val="clear" w:color="auto" w:fill="FFFFFF"/>
          </w:tcPr>
          <w:p>
            <w:r>
              <w:t>Cuantos puertos GigabitEthernet tiene? Para que se usan?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3</w:t>
            </w:r>
          </w:p>
        </w:tc>
        <w:tc>
          <w:tcPr>
            <w:tcW w:type="dxa" w:w="4703"/>
            <w:shd w:val="clear" w:color="auto" w:fill="F2F2F2"/>
          </w:tcPr>
          <w:p>
            <w:r>
              <w:t>En que capa del modelo OSI opera? Por que?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4</w:t>
            </w:r>
          </w:p>
        </w:tc>
        <w:tc>
          <w:tcPr>
            <w:tcW w:type="dxa" w:w="4703"/>
            <w:shd w:val="clear" w:color="auto" w:fill="FFFFFF"/>
          </w:tcPr>
          <w:p>
            <w:r>
              <w:t>Que tipo de direccion usa para tomar decisiones de reenvio?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5</w:t>
            </w:r>
          </w:p>
        </w:tc>
        <w:tc>
          <w:tcPr>
            <w:tcW w:type="dxa" w:w="4703"/>
            <w:shd w:val="clear" w:color="auto" w:fill="F2F2F2"/>
          </w:tcPr>
          <w:p>
            <w:r>
              <w:t>Nombra 3 casos en los que conectarias un dispositivo al switch.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6</w:t>
            </w:r>
          </w:p>
        </w:tc>
        <w:tc>
          <w:tcPr>
            <w:tcW w:type="dxa" w:w="4703"/>
            <w:shd w:val="clear" w:color="auto" w:fill="FFFFFF"/>
          </w:tcPr>
          <w:p>
            <w:r>
              <w:t>Que velocidad de trasmision tienen los puertos FastEthernet? Y los GigabitEthernet?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7</w:t>
            </w:r>
          </w:p>
        </w:tc>
        <w:tc>
          <w:tcPr>
            <w:tcW w:type="dxa" w:w="4703"/>
            <w:shd w:val="clear" w:color="auto" w:fill="F2F2F2"/>
          </w:tcPr>
          <w:p>
            <w:r>
              <w:t>Como se identifica el Switch 2960 en Packet Tracer? (donde se encuentra en el menu)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8</w:t>
            </w:r>
          </w:p>
        </w:tc>
        <w:tc>
          <w:tcPr>
            <w:tcW w:type="dxa" w:w="4703"/>
            <w:shd w:val="clear" w:color="auto" w:fill="FFFFFF"/>
          </w:tcPr>
          <w:p>
            <w:r>
              <w:t>Por que en Packet Tracer el indicador del puerto puede ser verde, naranja o rojo?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Preguntas reflexivas:</w:t>
      </w:r>
    </w:p>
    <w:p>
      <w:pPr>
        <w:pStyle w:val="ListBullet"/>
        <w:ind w:left="283"/>
      </w:pPr>
      <w:r>
        <w:t>Si el switch tiene 24 puertos y la empresa tiene 30 computadores, que harias?</w:t>
      </w:r>
    </w:p>
    <w:p>
      <w:pPr>
        <w:pStyle w:val="ListBullet"/>
        <w:ind w:left="283"/>
      </w:pPr>
      <w:r>
        <w:t>Podrias reemplazar el switch por un hub? Que diferencias habria?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7863A"/>
          </w:tcPr>
          <w:p>
            <w:r>
              <w:rPr>
                <w:b/>
                <w:color w:val="FFFFFF"/>
                <w:sz w:val="26"/>
              </w:rPr>
              <w:t>Ejercicio 4: Tipos de servidores y sus funciones  |  NIVEL 1 – Reconocimiento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Objetivo:</w:t>
      </w:r>
    </w:p>
    <w:p>
      <w:pPr>
        <w:ind w:left="567"/>
      </w:pPr>
      <w:r>
        <w:rPr>
          <w:b w:val="0"/>
          <w:i w:val="0"/>
          <w:sz w:val="22"/>
        </w:rPr>
        <w:t>Identificar los tipos de servidores disponibles en Packet Tracer y comprender su funcion en la red.</w:t>
      </w:r>
    </w:p>
    <w:p/>
    <w:p>
      <w:pPr>
        <w:ind w:left="0"/>
      </w:pPr>
      <w:r>
        <w:rPr>
          <w:b/>
          <w:i w:val="0"/>
          <w:color w:val="2E75B6"/>
          <w:sz w:val="22"/>
        </w:rPr>
        <w:t>Tarea A – Tabla de servidores:</w:t>
      </w:r>
    </w:p>
    <w:p>
      <w:pPr>
        <w:ind w:left="567"/>
      </w:pPr>
      <w:r>
        <w:rPr>
          <w:b w:val="0"/>
          <w:i w:val="0"/>
          <w:sz w:val="22"/>
        </w:rPr>
        <w:t>Completa la siguiente tabla en tu cuaderno: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</w:rPr>
              <w:t>Tipo de Servidor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</w:rPr>
              <w:t>Protocolos que usa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</w:rPr>
              <w:t>Funcion principal (completar)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r>
              <w:t>Servidor Web</w:t>
            </w:r>
          </w:p>
        </w:tc>
        <w:tc>
          <w:tcPr>
            <w:tcW w:type="dxa" w:w="3135"/>
            <w:shd w:val="clear" w:color="auto" w:fill="E2EFDA"/>
          </w:tcPr>
          <w:p>
            <w:r>
              <w:t>Protocolo HTTP/HTTPS</w:t>
            </w:r>
          </w:p>
        </w:tc>
        <w:tc>
          <w:tcPr>
            <w:tcW w:type="dxa" w:w="3135"/>
            <w:shd w:val="clear" w:color="auto" w:fill="E2EFDA"/>
          </w:tcPr>
          <w:p>
            <w:r/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Servidor DNS</w:t>
            </w:r>
          </w:p>
        </w:tc>
        <w:tc>
          <w:tcPr>
            <w:tcW w:type="dxa" w:w="3135"/>
            <w:shd w:val="clear" w:color="auto" w:fill="FFFFFF"/>
          </w:tcPr>
          <w:p>
            <w:r/>
          </w:p>
        </w:tc>
        <w:tc>
          <w:tcPr>
            <w:tcW w:type="dxa" w:w="3135"/>
            <w:shd w:val="clear" w:color="auto" w:fill="FFFFFF"/>
          </w:tcPr>
          <w:p>
            <w:r>
              <w:t>Traduccion de nombres a IP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r>
              <w:t>Servidor DHCP</w:t>
            </w:r>
          </w:p>
        </w:tc>
        <w:tc>
          <w:tcPr>
            <w:tcW w:type="dxa" w:w="3135"/>
            <w:shd w:val="clear" w:color="auto" w:fill="E2EFDA"/>
          </w:tcPr>
          <w:p>
            <w:r/>
          </w:p>
        </w:tc>
        <w:tc>
          <w:tcPr>
            <w:tcW w:type="dxa" w:w="3135"/>
            <w:shd w:val="clear" w:color="auto" w:fill="E2EFDA"/>
          </w:tcPr>
          <w:p>
            <w:r/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Servidor de Archivos</w:t>
            </w:r>
          </w:p>
        </w:tc>
        <w:tc>
          <w:tcPr>
            <w:tcW w:type="dxa" w:w="3135"/>
            <w:shd w:val="clear" w:color="auto" w:fill="FFFFFF"/>
          </w:tcPr>
          <w:p>
            <w:r>
              <w:t>FTP / SMB</w:t>
            </w:r>
          </w:p>
        </w:tc>
        <w:tc>
          <w:tcPr>
            <w:tcW w:type="dxa" w:w="3135"/>
            <w:shd w:val="clear" w:color="auto" w:fill="FFFFFF"/>
          </w:tcPr>
          <w:p>
            <w:r/>
          </w:p>
        </w:tc>
      </w:tr>
      <w:tr>
        <w:tc>
          <w:tcPr>
            <w:tcW w:type="dxa" w:w="3135"/>
            <w:shd w:val="clear" w:color="auto" w:fill="E2EFDA"/>
          </w:tcPr>
          <w:p>
            <w:r>
              <w:t>Servidor de Correo</w:t>
            </w:r>
          </w:p>
        </w:tc>
        <w:tc>
          <w:tcPr>
            <w:tcW w:type="dxa" w:w="3135"/>
            <w:shd w:val="clear" w:color="auto" w:fill="E2EFDA"/>
          </w:tcPr>
          <w:p>
            <w:r/>
          </w:p>
        </w:tc>
        <w:tc>
          <w:tcPr>
            <w:tcW w:type="dxa" w:w="3135"/>
            <w:shd w:val="clear" w:color="auto" w:fill="E2EFDA"/>
          </w:tcPr>
          <w:p>
            <w:r>
              <w:t>Gestion de emails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Tarea B:</w:t>
      </w:r>
    </w:p>
    <w:p>
      <w:pPr>
        <w:ind w:left="567"/>
      </w:pPr>
      <w:r>
        <w:rPr>
          <w:b w:val="0"/>
          <w:i w:val="0"/>
          <w:sz w:val="22"/>
        </w:rPr>
        <w:t>En Packet Tracer, agrega un servidor y observa su interfaz. Anota los servicios (tabs) que aparecen al abrirlo. NO configures nada, solo observa y escribe los nombres de los servicios disponibles.</w:t>
      </w:r>
    </w:p>
    <w:p/>
    <w:p>
      <w:pPr>
        <w:ind w:left="0"/>
      </w:pPr>
      <w:r>
        <w:rPr>
          <w:b/>
          <w:i w:val="0"/>
          <w:color w:val="2E75B6"/>
          <w:sz w:val="22"/>
        </w:rPr>
        <w:t>Preguntas reflexivas:</w:t>
      </w:r>
    </w:p>
    <w:p>
      <w:pPr>
        <w:pStyle w:val="ListBullet"/>
        <w:ind w:left="283"/>
      </w:pPr>
      <w:r>
        <w:t>Por que una red pequena (casa, oficina de 5 personas) podria NO necesitar un servidor DNS?</w:t>
      </w:r>
    </w:p>
    <w:p>
      <w:pPr>
        <w:pStyle w:val="ListBullet"/>
        <w:ind w:left="283"/>
      </w:pPr>
      <w:r>
        <w:t>En que se diferencia un servidor de un computador normal de escritorio?</w:t>
      </w:r>
    </w:p>
    <w:p>
      <w:pPr>
        <w:pStyle w:val="ListBullet"/>
        <w:ind w:left="283"/>
      </w:pPr>
      <w:r>
        <w:t>Si el servidor DHCP falla, que les pasaria a los computadores de la red?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r>
              <w:rPr>
                <w:b/>
                <w:color w:val="FFFFFF"/>
                <w:sz w:val="32"/>
              </w:rPr>
              <w:t>NIVEL 2 – CONEXION BASICA  |  Ejercicios 5 al 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r>
              <w:rPr>
                <w:b/>
                <w:color w:val="FFFFFF"/>
                <w:sz w:val="26"/>
              </w:rPr>
              <w:t>Ejercicio 5: Red simple: Router + Switch + Computador  |  NIVEL 2 – Conexion Basica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Objetivo:</w:t>
      </w:r>
    </w:p>
    <w:p>
      <w:pPr>
        <w:ind w:left="567"/>
      </w:pPr>
      <w:r>
        <w:rPr>
          <w:b w:val="0"/>
          <w:i w:val="0"/>
          <w:sz w:val="22"/>
        </w:rPr>
        <w:t>Construir una red basica funcional en Packet Tracer conectando los equipos fundamentales.</w:t>
      </w:r>
    </w:p>
    <w:p/>
    <w:p>
      <w:pPr>
        <w:ind w:left="0"/>
      </w:pPr>
      <w:r>
        <w:rPr>
          <w:b/>
          <w:i w:val="0"/>
          <w:color w:val="2E75B6"/>
          <w:sz w:val="22"/>
        </w:rPr>
        <w:t>Escenario:</w:t>
      </w:r>
    </w:p>
    <w:p>
      <w:pPr>
        <w:ind w:left="567"/>
      </w:pPr>
      <w:r>
        <w:rPr>
          <w:b w:val="0"/>
          <w:i w:val="0"/>
          <w:sz w:val="22"/>
        </w:rPr>
        <w:t>'MiniRed S.A.' necesita una red muy simple para 1 computador. Es la primera red de la empresa.</w:t>
      </w:r>
    </w:p>
    <w:p/>
    <w:p>
      <w:pPr>
        <w:ind w:left="0"/>
      </w:pPr>
      <w:r>
        <w:rPr>
          <w:b/>
          <w:i w:val="0"/>
          <w:color w:val="2E75B6"/>
          <w:sz w:val="22"/>
        </w:rPr>
        <w:t>Componentes a usar:</w:t>
      </w:r>
    </w:p>
    <w:p>
      <w:pPr>
        <w:pStyle w:val="ListBullet"/>
        <w:ind w:left="283"/>
      </w:pPr>
      <w:r>
        <w:t>1 Router Cisco 2911</w:t>
      </w:r>
    </w:p>
    <w:p>
      <w:pPr>
        <w:pStyle w:val="ListBullet"/>
        <w:ind w:left="283"/>
      </w:pPr>
      <w:r>
        <w:t>1 Switch Cisco 2960</w:t>
      </w:r>
    </w:p>
    <w:p>
      <w:pPr>
        <w:pStyle w:val="ListBullet"/>
        <w:ind w:left="283"/>
      </w:pPr>
      <w:r>
        <w:t>1 PC de escritorio</w:t>
      </w:r>
    </w:p>
    <w:p>
      <w:pPr>
        <w:pStyle w:val="ListBullet"/>
        <w:ind w:left="283"/>
      </w:pPr>
      <w:r>
        <w:t>Cables Copper Straight-Through</w:t>
      </w:r>
    </w:p>
    <w:p/>
    <w:p>
      <w:pPr>
        <w:ind w:left="0"/>
      </w:pPr>
      <w:r>
        <w:rPr>
          <w:b/>
          <w:i w:val="0"/>
          <w:color w:val="2E75B6"/>
          <w:sz w:val="22"/>
        </w:rPr>
        <w:t>Pasos orientadores:</w:t>
      </w:r>
    </w:p>
    <w:p>
      <w:pPr>
        <w:pStyle w:val="ListBullet"/>
        <w:ind w:left="283"/>
      </w:pPr>
      <w:r>
        <w:t>Agrega el Router 2911 al area de trabajo.</w:t>
      </w:r>
    </w:p>
    <w:p>
      <w:pPr>
        <w:pStyle w:val="ListBullet"/>
        <w:ind w:left="283"/>
      </w:pPr>
      <w:r>
        <w:t>Agrega el Switch 2960.</w:t>
      </w:r>
    </w:p>
    <w:p>
      <w:pPr>
        <w:pStyle w:val="ListBullet"/>
        <w:ind w:left="283"/>
      </w:pPr>
      <w:r>
        <w:t>Conecta Router &lt;-&gt; Switch con Straight-Through (GigabitEthernet0/0 del router -&gt; FastEthernet del switch).</w:t>
      </w:r>
    </w:p>
    <w:p>
      <w:pPr>
        <w:pStyle w:val="ListBullet"/>
        <w:ind w:left="283"/>
      </w:pPr>
      <w:r>
        <w:t>Agrega el PC y conectalo al switch con Straight-Through.</w:t>
      </w:r>
    </w:p>
    <w:p>
      <w:pPr>
        <w:pStyle w:val="ListBullet"/>
        <w:ind w:left="283"/>
      </w:pPr>
      <w:r>
        <w:t>Verifica que todos los indicadores esten verdes.</w:t>
      </w:r>
    </w:p>
    <w:p>
      <w:pPr>
        <w:pStyle w:val="ListBullet"/>
        <w:ind w:left="283"/>
      </w:pPr>
      <w:r>
        <w:t>Guarda el archivo como 'Ejercicio5_MiniRed.pkt'.</w:t>
      </w:r>
    </w:p>
    <w:p/>
    <w:p>
      <w:pPr>
        <w:ind w:left="0"/>
      </w:pPr>
      <w:r>
        <w:rPr>
          <w:b/>
          <w:i w:val="0"/>
          <w:color w:val="2E75B6"/>
          <w:sz w:val="22"/>
        </w:rPr>
        <w:t>Resultado esperado:</w:t>
      </w:r>
    </w:p>
    <w:p>
      <w:pPr>
        <w:ind w:left="567"/>
      </w:pPr>
      <w:r>
        <w:rPr>
          <w:b w:val="0"/>
          <w:i w:val="0"/>
          <w:sz w:val="22"/>
        </w:rPr>
        <w:t>Topologia con 3 equipos conectados, todos los indicadores verdes, archivo guardado correctamente.</w:t>
      </w:r>
    </w:p>
    <w:p/>
    <w:p>
      <w:pPr>
        <w:ind w:left="0"/>
      </w:pPr>
      <w:r>
        <w:rPr>
          <w:b/>
          <w:i w:val="0"/>
          <w:color w:val="2E75B6"/>
          <w:sz w:val="22"/>
        </w:rPr>
        <w:t>Documentacion requerida:</w:t>
      </w:r>
    </w:p>
    <w:p>
      <w:pPr>
        <w:pStyle w:val="ListBullet"/>
        <w:ind w:left="283"/>
      </w:pPr>
      <w:r>
        <w:t>Screenshot o descripcion de la topologia.</w:t>
      </w:r>
    </w:p>
    <w:p>
      <w:pPr>
        <w:pStyle w:val="ListBullet"/>
        <w:ind w:left="283"/>
      </w:pPr>
      <w:r>
        <w:t>Tabla: Equipo | Puerto Origen | Cable | Puerto Destino.</w:t>
      </w:r>
    </w:p>
    <w:p/>
    <w:p>
      <w:pPr>
        <w:ind w:left="0"/>
      </w:pPr>
      <w:r>
        <w:rPr>
          <w:b/>
          <w:i w:val="0"/>
          <w:color w:val="2E75B6"/>
          <w:sz w:val="22"/>
        </w:rPr>
        <w:t>Preguntas reflexivas:</w:t>
      </w:r>
    </w:p>
    <w:p>
      <w:pPr>
        <w:pStyle w:val="ListBullet"/>
        <w:ind w:left="283"/>
      </w:pPr>
      <w:r>
        <w:t>Para que sirve el router si solo hay 1 PC? Tendria sentido sin router?</w:t>
      </w:r>
    </w:p>
    <w:p>
      <w:pPr>
        <w:pStyle w:val="ListBullet"/>
        <w:ind w:left="283"/>
      </w:pPr>
      <w:r>
        <w:t>Cuantos PCs adicionales podria conectar a este switch antes de necesitar otro switch?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r>
              <w:rPr>
                <w:b/>
                <w:color w:val="FFFFFF"/>
                <w:sz w:val="26"/>
              </w:rPr>
              <w:t>Ejercicio 6: Agregar servidor a red existente  |  NIVEL 2 – Conexion Basica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Objetivo:</w:t>
      </w:r>
    </w:p>
    <w:p>
      <w:pPr>
        <w:ind w:left="567"/>
      </w:pPr>
      <w:r>
        <w:rPr>
          <w:b w:val="0"/>
          <w:i w:val="0"/>
          <w:sz w:val="22"/>
        </w:rPr>
        <w:t>Incorporar un servidor Web a la red del Ejercicio 5 sin configurar su IP.</w:t>
      </w:r>
    </w:p>
    <w:p/>
    <w:p>
      <w:pPr>
        <w:ind w:left="0"/>
      </w:pPr>
      <w:r>
        <w:rPr>
          <w:b/>
          <w:i w:val="0"/>
          <w:color w:val="2E75B6"/>
          <w:sz w:val="22"/>
        </w:rPr>
        <w:t>Escenario:</w:t>
      </w:r>
    </w:p>
    <w:p>
      <w:pPr>
        <w:ind w:left="567"/>
      </w:pPr>
      <w:r>
        <w:rPr>
          <w:b w:val="0"/>
          <w:i w:val="0"/>
          <w:sz w:val="22"/>
        </w:rPr>
        <w:t>'MiniRed S.A.' ahora quiere tener un servidor web interno para compartir documentos. Abre el archivo del Ejercicio 5 y agrega el servidor.</w:t>
      </w:r>
    </w:p>
    <w:p/>
    <w:p>
      <w:pPr>
        <w:ind w:left="0"/>
      </w:pPr>
      <w:r>
        <w:rPr>
          <w:b/>
          <w:i w:val="0"/>
          <w:color w:val="2E75B6"/>
          <w:sz w:val="22"/>
        </w:rPr>
        <w:t>Componentes a agregar:</w:t>
      </w:r>
    </w:p>
    <w:p>
      <w:pPr>
        <w:pStyle w:val="ListBullet"/>
        <w:ind w:left="283"/>
      </w:pPr>
      <w:r>
        <w:t>1 Servidor (tipo Web)</w:t>
      </w:r>
    </w:p>
    <w:p>
      <w:pPr>
        <w:pStyle w:val="ListBullet"/>
        <w:ind w:left="283"/>
      </w:pPr>
      <w:r>
        <w:t>1 Cable Copper Straight-Through adicional</w:t>
      </w:r>
    </w:p>
    <w:p/>
    <w:p>
      <w:pPr>
        <w:ind w:left="0"/>
      </w:pPr>
      <w:r>
        <w:rPr>
          <w:b/>
          <w:i w:val="0"/>
          <w:color w:val="2E75B6"/>
          <w:sz w:val="22"/>
        </w:rPr>
        <w:t>Pasos orientadores:</w:t>
      </w:r>
    </w:p>
    <w:p>
      <w:pPr>
        <w:pStyle w:val="ListBullet"/>
        <w:ind w:left="283"/>
      </w:pPr>
      <w:r>
        <w:t>Abre el archivo 'Ejercicio5_MiniRed.pkt'.</w:t>
      </w:r>
    </w:p>
    <w:p>
      <w:pPr>
        <w:pStyle w:val="ListBullet"/>
        <w:ind w:left="283"/>
      </w:pPr>
      <w:r>
        <w:t>Agrega un servidor desde End Devices.</w:t>
      </w:r>
    </w:p>
    <w:p>
      <w:pPr>
        <w:pStyle w:val="ListBullet"/>
        <w:ind w:left="283"/>
      </w:pPr>
      <w:r>
        <w:t>Etiqueta el servidor como 'Servidor_Web'.</w:t>
      </w:r>
    </w:p>
    <w:p>
      <w:pPr>
        <w:pStyle w:val="ListBullet"/>
        <w:ind w:left="283"/>
      </w:pPr>
      <w:r>
        <w:t>Conecta el servidor al switch en un puerto libre (Fa0/2 si Fa0/1 ya esta usado).</w:t>
      </w:r>
    </w:p>
    <w:p>
      <w:pPr>
        <w:pStyle w:val="ListBullet"/>
        <w:ind w:left="283"/>
      </w:pPr>
      <w:r>
        <w:t>Verifica que el nuevo indicador este verde.</w:t>
      </w:r>
    </w:p>
    <w:p>
      <w:pPr>
        <w:pStyle w:val="ListBullet"/>
        <w:ind w:left="283"/>
      </w:pPr>
      <w:r>
        <w:t>Guarda como 'Ejercicio6_ConServidor.pkt'.</w:t>
      </w:r>
    </w:p>
    <w:p/>
    <w:p>
      <w:pPr>
        <w:ind w:left="0"/>
      </w:pPr>
      <w:r>
        <w:rPr>
          <w:b/>
          <w:i w:val="0"/>
          <w:color w:val="2E75B6"/>
          <w:sz w:val="22"/>
        </w:rPr>
        <w:t>Resultado esperado:</w:t>
      </w:r>
    </w:p>
    <w:p>
      <w:pPr>
        <w:ind w:left="567"/>
      </w:pPr>
      <w:r>
        <w:rPr>
          <w:b w:val="0"/>
          <w:i w:val="0"/>
          <w:sz w:val="22"/>
        </w:rPr>
        <w:t>Red del ejercicio 5 + servidor web conectado. Todos los indicadores verdes. Sin ninguna IP configurada.</w:t>
      </w:r>
    </w:p>
    <w:p/>
    <w:p>
      <w:pPr>
        <w:ind w:left="0"/>
      </w:pPr>
      <w:r>
        <w:rPr>
          <w:b/>
          <w:i w:val="0"/>
          <w:color w:val="2E75B6"/>
          <w:sz w:val="22"/>
        </w:rPr>
        <w:t>Preguntas reflexivas:</w:t>
      </w:r>
    </w:p>
    <w:p>
      <w:pPr>
        <w:pStyle w:val="ListBullet"/>
        <w:ind w:left="283"/>
      </w:pPr>
      <w:r>
        <w:t>Si el servidor no tiene IP configurada, puede servir paginas web? Por que no?</w:t>
      </w:r>
    </w:p>
    <w:p>
      <w:pPr>
        <w:pStyle w:val="ListBullet"/>
        <w:ind w:left="283"/>
      </w:pPr>
      <w:r>
        <w:t>El servidor debe estar en el mismo switch que los clientes? Por que?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r>
              <w:rPr>
                <w:b/>
                <w:color w:val="FFFFFF"/>
                <w:sz w:val="26"/>
              </w:rPr>
              <w:t>Ejercicio 7: Conectar 3 computadores al switch con Straight-Through  |  NIVEL 2 – Conexion Basica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Objetivo:</w:t>
      </w:r>
    </w:p>
    <w:p>
      <w:pPr>
        <w:ind w:left="567"/>
      </w:pPr>
      <w:r>
        <w:rPr>
          <w:b w:val="0"/>
          <w:i w:val="0"/>
          <w:sz w:val="22"/>
        </w:rPr>
        <w:t>Practicar la conexion de multiples dispositivos al switch usando el cable correcto en cada caso.</w:t>
      </w:r>
    </w:p>
    <w:p/>
    <w:p>
      <w:pPr>
        <w:ind w:left="0"/>
      </w:pPr>
      <w:r>
        <w:rPr>
          <w:b/>
          <w:i w:val="0"/>
          <w:color w:val="2E75B6"/>
          <w:sz w:val="22"/>
        </w:rPr>
        <w:t>Escenario:</w:t>
      </w:r>
    </w:p>
    <w:p>
      <w:pPr>
        <w:ind w:left="567"/>
      </w:pPr>
      <w:r>
        <w:rPr>
          <w:b w:val="0"/>
          <w:i w:val="0"/>
          <w:sz w:val="22"/>
        </w:rPr>
        <w:t>La empresa 'TriOffice Ltd.' tiene 3 trabajadores con PCs distintos: uno con PC de escritorio, uno con Laptop y una impresora de red compartida.</w:t>
      </w:r>
    </w:p>
    <w:p/>
    <w:p>
      <w:pPr>
        <w:ind w:left="0"/>
      </w:pPr>
      <w:r>
        <w:rPr>
          <w:b/>
          <w:i w:val="0"/>
          <w:color w:val="2E75B6"/>
          <w:sz w:val="22"/>
        </w:rPr>
        <w:t>Componentes a usar:</w:t>
      </w:r>
    </w:p>
    <w:p>
      <w:pPr>
        <w:pStyle w:val="ListBullet"/>
        <w:ind w:left="283"/>
      </w:pPr>
      <w:r>
        <w:t>1 Router Cisco 2911</w:t>
      </w:r>
    </w:p>
    <w:p>
      <w:pPr>
        <w:pStyle w:val="ListBullet"/>
        <w:ind w:left="283"/>
      </w:pPr>
      <w:r>
        <w:t>1 Switch Cisco 2960</w:t>
      </w:r>
    </w:p>
    <w:p>
      <w:pPr>
        <w:pStyle w:val="ListBullet"/>
        <w:ind w:left="283"/>
      </w:pPr>
      <w:r>
        <w:t>1 PC de escritorio (usuario: Carlos)</w:t>
      </w:r>
    </w:p>
    <w:p>
      <w:pPr>
        <w:pStyle w:val="ListBullet"/>
        <w:ind w:left="283"/>
      </w:pPr>
      <w:r>
        <w:t>1 Laptop (usuaria: Maria)</w:t>
      </w:r>
    </w:p>
    <w:p>
      <w:pPr>
        <w:pStyle w:val="ListBullet"/>
        <w:ind w:left="283"/>
      </w:pPr>
      <w:r>
        <w:t>1 Impresora de red</w:t>
      </w:r>
    </w:p>
    <w:p>
      <w:pPr>
        <w:pStyle w:val="ListBullet"/>
        <w:ind w:left="283"/>
      </w:pPr>
      <w:r>
        <w:t>Cables Copper Straight-Through</w:t>
      </w:r>
    </w:p>
    <w:p/>
    <w:p>
      <w:pPr>
        <w:ind w:left="0"/>
      </w:pPr>
      <w:r>
        <w:rPr>
          <w:b/>
          <w:i w:val="0"/>
          <w:color w:val="2E75B6"/>
          <w:sz w:val="22"/>
        </w:rPr>
        <w:t>Pasos orientadores:</w:t>
      </w:r>
    </w:p>
    <w:p>
      <w:pPr>
        <w:pStyle w:val="ListBullet"/>
        <w:ind w:left="283"/>
      </w:pPr>
      <w:r>
        <w:t>Agrega router y switch. Conectalos.</w:t>
      </w:r>
    </w:p>
    <w:p>
      <w:pPr>
        <w:pStyle w:val="ListBullet"/>
        <w:ind w:left="283"/>
      </w:pPr>
      <w:r>
        <w:t>Agrega los 3 dispositivos y etiquetalos con nombre de usuario.</w:t>
      </w:r>
    </w:p>
    <w:p>
      <w:pPr>
        <w:pStyle w:val="ListBullet"/>
        <w:ind w:left="283"/>
      </w:pPr>
      <w:r>
        <w:t>Conecta cada dispositivo al switch con Straight-Through (puerto correcto en cada dispositivo).</w:t>
      </w:r>
    </w:p>
    <w:p>
      <w:pPr>
        <w:pStyle w:val="ListBullet"/>
        <w:ind w:left="283"/>
      </w:pPr>
      <w:r>
        <w:t>Verifica indicadores verdes en todos.</w:t>
      </w:r>
    </w:p>
    <w:p>
      <w:pPr>
        <w:pStyle w:val="ListBullet"/>
        <w:ind w:left="283"/>
      </w:pPr>
      <w:r>
        <w:t>Guarda como 'Ejercicio7_TriOffice.pkt'.</w:t>
      </w:r>
    </w:p>
    <w:p/>
    <w:p>
      <w:pPr>
        <w:ind w:left="0"/>
      </w:pPr>
      <w:r>
        <w:rPr>
          <w:b/>
          <w:i w:val="0"/>
          <w:color w:val="2E75B6"/>
          <w:sz w:val="22"/>
        </w:rPr>
        <w:t>Documentacion requerida:</w:t>
      </w:r>
    </w:p>
    <w:p>
      <w:pPr>
        <w:pStyle w:val="ListBullet"/>
        <w:ind w:left="283"/>
      </w:pPr>
      <w:r>
        <w:t>Tabla: Dispositivo | Usuario | Puerto Switch | Estado (verde/rojo).</w:t>
      </w:r>
    </w:p>
    <w:p/>
    <w:p>
      <w:pPr>
        <w:ind w:left="0"/>
      </w:pPr>
      <w:r>
        <w:rPr>
          <w:b/>
          <w:i w:val="0"/>
          <w:color w:val="2E75B6"/>
          <w:sz w:val="22"/>
        </w:rPr>
        <w:t>Preguntas reflexivas:</w:t>
      </w:r>
    </w:p>
    <w:p>
      <w:pPr>
        <w:pStyle w:val="ListBullet"/>
        <w:ind w:left="283"/>
      </w:pPr>
      <w:r>
        <w:t>Que tipo de cable usarias si necesitaras conectar 2 switches entre si (switch antiguo sin auto-MDI/X)?</w:t>
      </w:r>
    </w:p>
    <w:p>
      <w:pPr>
        <w:pStyle w:val="ListBullet"/>
        <w:ind w:left="283"/>
      </w:pPr>
      <w:r>
        <w:t>La impresora de red se conecta igual que una PC? En que se diferencia su uso?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r>
              <w:rPr>
                <w:b/>
                <w:color w:val="FFFFFF"/>
                <w:sz w:val="26"/>
              </w:rPr>
              <w:t>Ejercicio 8: Colocar 5 servidores diferentes en una topologia  |  NIVEL 2 – Conexion Basica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Objetivo:</w:t>
      </w:r>
    </w:p>
    <w:p>
      <w:pPr>
        <w:ind w:left="567"/>
      </w:pPr>
      <w:r>
        <w:rPr>
          <w:b w:val="0"/>
          <w:i w:val="0"/>
          <w:sz w:val="22"/>
        </w:rPr>
        <w:t>Implementar multiples servidores en una red y comprender la diferencia entre cada tipo.</w:t>
      </w:r>
    </w:p>
    <w:p/>
    <w:p>
      <w:pPr>
        <w:ind w:left="0"/>
      </w:pPr>
      <w:r>
        <w:rPr>
          <w:b/>
          <w:i w:val="0"/>
          <w:color w:val="2E75B6"/>
          <w:sz w:val="22"/>
        </w:rPr>
        <w:t>Escenario:</w:t>
      </w:r>
    </w:p>
    <w:p>
      <w:pPr>
        <w:ind w:left="567"/>
      </w:pPr>
      <w:r>
        <w:rPr>
          <w:b w:val="0"/>
          <w:i w:val="0"/>
          <w:sz w:val="22"/>
        </w:rPr>
        <w:t>La empresa 'DataCenter Jr.' quiere montar su propio mini data center con 5 servicios basicos para sus 4 empleados.</w:t>
      </w:r>
    </w:p>
    <w:p/>
    <w:p>
      <w:pPr>
        <w:ind w:left="0"/>
      </w:pPr>
      <w:r>
        <w:rPr>
          <w:b/>
          <w:i w:val="0"/>
          <w:color w:val="2E75B6"/>
          <w:sz w:val="22"/>
        </w:rPr>
        <w:t>Componentes a usar:</w:t>
      </w:r>
    </w:p>
    <w:p>
      <w:pPr>
        <w:pStyle w:val="ListBullet"/>
        <w:ind w:left="283"/>
      </w:pPr>
      <w:r>
        <w:t>1 Router Cisco 2911</w:t>
      </w:r>
    </w:p>
    <w:p>
      <w:pPr>
        <w:pStyle w:val="ListBullet"/>
        <w:ind w:left="283"/>
      </w:pPr>
      <w:r>
        <w:t>1 Switch Cisco 2960 (para servidores)</w:t>
      </w:r>
    </w:p>
    <w:p>
      <w:pPr>
        <w:pStyle w:val="ListBullet"/>
        <w:ind w:left="283"/>
      </w:pPr>
      <w:r>
        <w:t>1 Switch Cisco 2960 (para clientes)</w:t>
      </w:r>
    </w:p>
    <w:p>
      <w:pPr>
        <w:pStyle w:val="ListBullet"/>
        <w:ind w:left="283"/>
      </w:pPr>
      <w:r>
        <w:t>5 Servidores: Web, DNS, DHCP, Archivos, Correo</w:t>
      </w:r>
    </w:p>
    <w:p>
      <w:pPr>
        <w:pStyle w:val="ListBullet"/>
        <w:ind w:left="283"/>
      </w:pPr>
      <w:r>
        <w:t>4 PCs (1 por empleado)</w:t>
      </w:r>
    </w:p>
    <w:p>
      <w:pPr>
        <w:pStyle w:val="ListBullet"/>
        <w:ind w:left="283"/>
      </w:pPr>
      <w:r>
        <w:t>Cables Copper Straight-Through</w:t>
      </w:r>
    </w:p>
    <w:p/>
    <w:p>
      <w:pPr>
        <w:ind w:left="0"/>
      </w:pPr>
      <w:r>
        <w:rPr>
          <w:b/>
          <w:i w:val="0"/>
          <w:color w:val="2E75B6"/>
          <w:sz w:val="22"/>
        </w:rPr>
        <w:t>Pasos orientadores:</w:t>
      </w:r>
    </w:p>
    <w:p>
      <w:pPr>
        <w:pStyle w:val="ListBullet"/>
        <w:ind w:left="283"/>
      </w:pPr>
      <w:r>
        <w:t>Crea 2 switches: uno para servidores (SW_Servidores) y uno para clientes (SW_Clientes).</w:t>
      </w:r>
    </w:p>
    <w:p>
      <w:pPr>
        <w:pStyle w:val="ListBullet"/>
        <w:ind w:left="283"/>
      </w:pPr>
      <w:r>
        <w:t>Conecta el router a ambos switches.</w:t>
      </w:r>
    </w:p>
    <w:p>
      <w:pPr>
        <w:pStyle w:val="ListBullet"/>
        <w:ind w:left="283"/>
      </w:pPr>
      <w:r>
        <w:t>Agrega y conecta los 5 servidores al SW_Servidores. Etiquetalos por tipo.</w:t>
      </w:r>
    </w:p>
    <w:p>
      <w:pPr>
        <w:pStyle w:val="ListBullet"/>
        <w:ind w:left="283"/>
      </w:pPr>
      <w:r>
        <w:t>Agrega y conecta los 4 PCs al SW_Clientes.</w:t>
      </w:r>
    </w:p>
    <w:p>
      <w:pPr>
        <w:pStyle w:val="ListBullet"/>
        <w:ind w:left="283"/>
      </w:pPr>
      <w:r>
        <w:t>Verifica todos los indicadores verdes.</w:t>
      </w:r>
    </w:p>
    <w:p>
      <w:pPr>
        <w:pStyle w:val="ListBullet"/>
        <w:ind w:left="283"/>
      </w:pPr>
      <w:r>
        <w:t>Guarda como 'Ejercicio8_DataCenterJr.pkt'.</w:t>
      </w:r>
    </w:p>
    <w:p/>
    <w:p>
      <w:pPr>
        <w:ind w:left="0"/>
      </w:pPr>
      <w:r>
        <w:rPr>
          <w:b/>
          <w:i w:val="0"/>
          <w:color w:val="2E75B6"/>
          <w:sz w:val="22"/>
        </w:rPr>
        <w:t>Documentacion requerida:</w:t>
      </w:r>
    </w:p>
    <w:p>
      <w:pPr>
        <w:pStyle w:val="ListBullet"/>
        <w:ind w:left="283"/>
      </w:pPr>
      <w:r>
        <w:t>Tabla de servidores: Nombre | Tipo | Puerto Switch | Estado.</w:t>
      </w:r>
    </w:p>
    <w:p>
      <w:pPr>
        <w:pStyle w:val="ListBullet"/>
        <w:ind w:left="283"/>
      </w:pPr>
      <w:r>
        <w:t>Diagrama dibujado a mano o en PT con etiquetas.</w:t>
      </w:r>
    </w:p>
    <w:p/>
    <w:p>
      <w:pPr>
        <w:ind w:left="0"/>
      </w:pPr>
      <w:r>
        <w:rPr>
          <w:b/>
          <w:i w:val="0"/>
          <w:color w:val="2E75B6"/>
          <w:sz w:val="22"/>
        </w:rPr>
        <w:t>Preguntas reflexivas:</w:t>
      </w:r>
    </w:p>
    <w:p>
      <w:pPr>
        <w:pStyle w:val="ListBullet"/>
        <w:ind w:left="283"/>
      </w:pPr>
      <w:r>
        <w:t>Por que separar servidores y clientes en switches diferentes?</w:t>
      </w:r>
    </w:p>
    <w:p>
      <w:pPr>
        <w:pStyle w:val="ListBullet"/>
        <w:ind w:left="283"/>
      </w:pPr>
      <w:r>
        <w:t>Si uno de los servidores falla, afecta al resto? Depende del tipo de servidor?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F8F00"/>
          </w:tcPr>
          <w:p>
            <w:r>
              <w:rPr>
                <w:b/>
                <w:color w:val="FFFFFF"/>
                <w:sz w:val="32"/>
              </w:rPr>
              <w:t>NIVEL 3 – INFRAESTRUCTURA  |  Ejercicios 9 al 12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F8F00"/>
          </w:tcPr>
          <w:p>
            <w:r>
              <w:rPr>
                <w:b/>
                <w:color w:val="FFFFFF"/>
                <w:sz w:val="26"/>
              </w:rPr>
              <w:t>Ejercicio 9: Implementar Patch Panel: Switch -&gt; PP -&gt; 4 Wall Mounts  |  NIVEL 3 – Infraestructura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Objetivo:</w:t>
      </w:r>
    </w:p>
    <w:p>
      <w:pPr>
        <w:ind w:left="567"/>
      </w:pPr>
      <w:r>
        <w:rPr>
          <w:b w:val="0"/>
          <w:i w:val="0"/>
          <w:sz w:val="22"/>
        </w:rPr>
        <w:t>Implementar correctamente un patch panel en una topologia existente y conectarlo a 4 wall mounts.</w:t>
      </w:r>
    </w:p>
    <w:p/>
    <w:p>
      <w:pPr>
        <w:ind w:left="0"/>
      </w:pPr>
      <w:r>
        <w:rPr>
          <w:b/>
          <w:i w:val="0"/>
          <w:color w:val="2E75B6"/>
          <w:sz w:val="22"/>
        </w:rPr>
        <w:t>Escenario:</w:t>
      </w:r>
    </w:p>
    <w:p>
      <w:pPr>
        <w:ind w:left="567"/>
      </w:pPr>
      <w:r>
        <w:rPr>
          <w:b w:val="0"/>
          <w:i w:val="0"/>
          <w:sz w:val="22"/>
        </w:rPr>
        <w:t>La empresa 'OfiPro' esta instalando cableado estructurado en su nueva oficina. El tecnico anterior conecto todo directamente sin patch panel. Tu debes redisenar la red con cableado estructurado profesional.</w:t>
      </w:r>
    </w:p>
    <w:p/>
    <w:p>
      <w:pPr>
        <w:ind w:left="0"/>
      </w:pPr>
      <w:r>
        <w:rPr>
          <w:b/>
          <w:i w:val="0"/>
          <w:color w:val="2E75B6"/>
          <w:sz w:val="22"/>
        </w:rPr>
        <w:t>Componentes a usar:</w:t>
      </w:r>
    </w:p>
    <w:p>
      <w:pPr>
        <w:pStyle w:val="ListBullet"/>
        <w:ind w:left="283"/>
      </w:pPr>
      <w:r>
        <w:t>1 Router Cisco 2911</w:t>
      </w:r>
    </w:p>
    <w:p>
      <w:pPr>
        <w:pStyle w:val="ListBullet"/>
        <w:ind w:left="283"/>
      </w:pPr>
      <w:r>
        <w:t>1 Switch Cisco 2960</w:t>
      </w:r>
    </w:p>
    <w:p>
      <w:pPr>
        <w:pStyle w:val="ListBullet"/>
        <w:ind w:left="283"/>
      </w:pPr>
      <w:r>
        <w:t>1 Patch Panel 24 puertos</w:t>
      </w:r>
    </w:p>
    <w:p>
      <w:pPr>
        <w:pStyle w:val="ListBullet"/>
        <w:ind w:left="283"/>
      </w:pPr>
      <w:r>
        <w:t>4 Copper Wall Mounts (Oficina Norte, Oficina Sur, Sala Reuniones, Recepcion)</w:t>
      </w:r>
    </w:p>
    <w:p>
      <w:pPr>
        <w:pStyle w:val="ListBullet"/>
        <w:ind w:left="283"/>
      </w:pPr>
      <w:r>
        <w:t>4 dispositivos finales</w:t>
      </w:r>
    </w:p>
    <w:p>
      <w:pPr>
        <w:pStyle w:val="ListBullet"/>
        <w:ind w:left="283"/>
      </w:pPr>
      <w:r>
        <w:t>Cables Copper Straight-Through</w:t>
      </w:r>
    </w:p>
    <w:p/>
    <w:p>
      <w:pPr>
        <w:ind w:left="0"/>
      </w:pPr>
      <w:r>
        <w:rPr>
          <w:b/>
          <w:i w:val="0"/>
          <w:color w:val="2E75B6"/>
          <w:sz w:val="22"/>
        </w:rPr>
        <w:t>Pasos orientadores:</w:t>
      </w:r>
    </w:p>
    <w:p>
      <w:pPr>
        <w:pStyle w:val="ListBullet"/>
        <w:ind w:left="283"/>
      </w:pPr>
      <w:r>
        <w:t>Conecta Router &lt;-&gt; Switch.</w:t>
      </w:r>
    </w:p>
    <w:p>
      <w:pPr>
        <w:pStyle w:val="ListBullet"/>
        <w:ind w:left="283"/>
      </w:pPr>
      <w:r>
        <w:t>Agrega el Patch Panel. Posicionalo en el rack.</w:t>
      </w:r>
    </w:p>
    <w:p>
      <w:pPr>
        <w:pStyle w:val="ListBullet"/>
        <w:ind w:left="283"/>
      </w:pPr>
      <w:r>
        <w:t>Conecta PP Puerto 1 -&gt; Switch Fa0/1, PP Puerto 2 -&gt; Switch Fa0/2, ... (4 conexiones).</w:t>
      </w:r>
    </w:p>
    <w:p>
      <w:pPr>
        <w:pStyle w:val="ListBullet"/>
        <w:ind w:left="283"/>
      </w:pPr>
      <w:r>
        <w:t>Agrega los 4 Wall Mounts en areas diferentes.</w:t>
      </w:r>
    </w:p>
    <w:p>
      <w:pPr>
        <w:pStyle w:val="ListBullet"/>
        <w:ind w:left="283"/>
      </w:pPr>
      <w:r>
        <w:t>Conecta: WM Oficina Norte -&gt; PP Port 1 (lado trasero del PP).</w:t>
      </w:r>
    </w:p>
    <w:p>
      <w:pPr>
        <w:pStyle w:val="ListBullet"/>
        <w:ind w:left="283"/>
      </w:pPr>
      <w:r>
        <w:t>Repite para los 4 wall mounts (WM2-&gt;PP Port2, WM3-&gt;PP Port3, WM4-&gt;PP Port4).</w:t>
      </w:r>
    </w:p>
    <w:p>
      <w:pPr>
        <w:pStyle w:val="ListBullet"/>
        <w:ind w:left="283"/>
      </w:pPr>
      <w:r>
        <w:t>Conecta cada dispositivo final a su wall mount.</w:t>
      </w:r>
    </w:p>
    <w:p>
      <w:pPr>
        <w:pStyle w:val="ListBullet"/>
        <w:ind w:left="283"/>
      </w:pPr>
      <w:r>
        <w:t>Guarda como 'Ejercicio9_OfiPro.pkt'.</w:t>
      </w:r>
    </w:p>
    <w:p/>
    <w:p>
      <w:pPr>
        <w:ind w:left="0"/>
      </w:pPr>
      <w:r>
        <w:rPr>
          <w:b/>
          <w:i w:val="0"/>
          <w:color w:val="2E75B6"/>
          <w:sz w:val="22"/>
        </w:rPr>
        <w:t>Documentacion requerida:</w:t>
      </w:r>
    </w:p>
    <w:p>
      <w:pPr>
        <w:pStyle w:val="ListBullet"/>
        <w:ind w:left="283"/>
      </w:pPr>
      <w:r>
        <w:t>Tabla de Punch Down completa (6 puertos, aunque uses 4).</w:t>
      </w:r>
    </w:p>
    <w:p>
      <w:pPr>
        <w:pStyle w:val="ListBullet"/>
        <w:ind w:left="283"/>
      </w:pPr>
      <w:r>
        <w:t>Diagrama de la topologia con todos los componentes etiquetados.</w:t>
      </w:r>
    </w:p>
    <w:p/>
    <w:p>
      <w:pPr>
        <w:ind w:left="0"/>
      </w:pPr>
      <w:r>
        <w:rPr>
          <w:b/>
          <w:i w:val="0"/>
          <w:color w:val="2E75B6"/>
          <w:sz w:val="22"/>
        </w:rPr>
        <w:t>Preguntas reflexivas:</w:t>
      </w:r>
    </w:p>
    <w:p>
      <w:pPr>
        <w:pStyle w:val="ListBullet"/>
        <w:ind w:left="283"/>
      </w:pPr>
      <w:r>
        <w:t>Si se dana el cable entre el WM Oficina Norte y el PP Puerto 1, que parte del cableado hay que reparar?</w:t>
      </w:r>
    </w:p>
    <w:p>
      <w:pPr>
        <w:pStyle w:val="ListBullet"/>
        <w:ind w:left="283"/>
      </w:pPr>
      <w:r>
        <w:t>Si solo quisieras mover el PC de Oficina Norte a Oficina Sur, que cable(s) cambiarias?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F8F00"/>
          </w:tcPr>
          <w:p>
            <w:r>
              <w:rPr>
                <w:b/>
                <w:color w:val="FFFFFF"/>
                <w:sz w:val="26"/>
              </w:rPr>
              <w:t>Ejercicio 10: Conectar 4 dispositivos finales a traves de wall mounts  |  NIVEL 3 – Infraestructura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Objetivo:</w:t>
      </w:r>
    </w:p>
    <w:p>
      <w:pPr>
        <w:ind w:left="567"/>
      </w:pPr>
      <w:r>
        <w:rPr>
          <w:b w:val="0"/>
          <w:i w:val="0"/>
          <w:sz w:val="22"/>
        </w:rPr>
        <w:t>Comprender el flujo completo de conexion desde el dispositivo final hasta el switch a traves del cableado estructurado.</w:t>
      </w:r>
    </w:p>
    <w:p/>
    <w:p>
      <w:pPr>
        <w:ind w:left="0"/>
      </w:pPr>
      <w:r>
        <w:rPr>
          <w:b/>
          <w:i w:val="0"/>
          <w:color w:val="2E75B6"/>
          <w:sz w:val="22"/>
        </w:rPr>
        <w:t>Escenario:</w:t>
      </w:r>
    </w:p>
    <w:p>
      <w:pPr>
        <w:ind w:left="567"/>
      </w:pPr>
      <w:r>
        <w:rPr>
          <w:b w:val="0"/>
          <w:i w:val="0"/>
          <w:sz w:val="22"/>
        </w:rPr>
        <w:t>La empresa 'LegalNet' tiene una oficina con 4 areas distintas. El dpto. de TI solicita que NINGUN dispositivo se conecte directamente al switch; todo debe pasar por el cableado estructurado.</w:t>
      </w:r>
    </w:p>
    <w:p/>
    <w:p>
      <w:pPr>
        <w:ind w:left="0"/>
      </w:pPr>
      <w:r>
        <w:rPr>
          <w:b/>
          <w:i w:val="0"/>
          <w:color w:val="2E75B6"/>
          <w:sz w:val="22"/>
        </w:rPr>
        <w:t>Componentes a usar:</w:t>
      </w:r>
    </w:p>
    <w:p>
      <w:pPr>
        <w:pStyle w:val="ListBullet"/>
        <w:ind w:left="283"/>
      </w:pPr>
      <w:r>
        <w:t>1 Router Cisco 2911</w:t>
      </w:r>
    </w:p>
    <w:p>
      <w:pPr>
        <w:pStyle w:val="ListBullet"/>
        <w:ind w:left="283"/>
      </w:pPr>
      <w:r>
        <w:t>1 Switch Cisco 2960</w:t>
      </w:r>
    </w:p>
    <w:p>
      <w:pPr>
        <w:pStyle w:val="ListBullet"/>
        <w:ind w:left="283"/>
      </w:pPr>
      <w:r>
        <w:t>1 Patch Panel 24 puertos</w:t>
      </w:r>
    </w:p>
    <w:p>
      <w:pPr>
        <w:pStyle w:val="ListBullet"/>
        <w:ind w:left="283"/>
      </w:pPr>
      <w:r>
        <w:t>4 Copper Wall Mounts</w:t>
      </w:r>
    </w:p>
    <w:p>
      <w:pPr>
        <w:pStyle w:val="ListBullet"/>
        <w:ind w:left="283"/>
      </w:pPr>
      <w:r>
        <w:t>Dispositivos finales: 2 PCs, 1 Laptop, 1 Impresora de red</w:t>
      </w:r>
    </w:p>
    <w:p>
      <w:pPr>
        <w:pStyle w:val="ListBullet"/>
        <w:ind w:left="283"/>
      </w:pPr>
      <w:r>
        <w:t>Cables Copper Straight-Through</w:t>
      </w:r>
    </w:p>
    <w:p/>
    <w:p>
      <w:pPr>
        <w:ind w:left="0"/>
      </w:pPr>
      <w:r>
        <w:rPr>
          <w:b/>
          <w:i w:val="0"/>
          <w:color w:val="2E75B6"/>
          <w:sz w:val="22"/>
        </w:rPr>
        <w:t>Restricciones (reglas que DEBES cumplir):</w:t>
      </w:r>
    </w:p>
    <w:p>
      <w:pPr>
        <w:pStyle w:val="ListBullet"/>
        <w:ind w:left="283"/>
      </w:pPr>
      <w:r>
        <w:t>Ninguna PC, Laptop ni Impresora conecta directo al switch.</w:t>
      </w:r>
    </w:p>
    <w:p>
      <w:pPr>
        <w:pStyle w:val="ListBullet"/>
        <w:ind w:left="283"/>
      </w:pPr>
      <w:r>
        <w:t>Cada wall mount debe estar en un area claramente identificada.</w:t>
      </w:r>
    </w:p>
    <w:p>
      <w:pPr>
        <w:pStyle w:val="ListBullet"/>
        <w:ind w:left="283"/>
      </w:pPr>
      <w:r>
        <w:t>Los puertos del patch panel deben usarse en orden consecutivo (1, 2, 3, 4).</w:t>
      </w:r>
    </w:p>
    <w:p>
      <w:pPr>
        <w:pStyle w:val="ListBullet"/>
        <w:ind w:left="283"/>
      </w:pPr>
      <w:r>
        <w:t>Cada componente debe tener etiqueta descriptiva.</w:t>
      </w:r>
    </w:p>
    <w:p/>
    <w:p>
      <w:pPr>
        <w:ind w:left="0"/>
      </w:pPr>
      <w:r>
        <w:rPr>
          <w:b/>
          <w:i w:val="0"/>
          <w:color w:val="2E75B6"/>
          <w:sz w:val="22"/>
        </w:rPr>
        <w:t>Documentacion requerida:</w:t>
      </w:r>
    </w:p>
    <w:p>
      <w:pPr>
        <w:pStyle w:val="ListBullet"/>
        <w:ind w:left="283"/>
      </w:pPr>
      <w:r>
        <w:t>Tabla de Punch Down: Puerto PP | Wall Mount | Ubicacion | Dispositivo | Estado.</w:t>
      </w:r>
    </w:p>
    <w:p>
      <w:pPr>
        <w:pStyle w:val="ListBullet"/>
        <w:ind w:left="283"/>
      </w:pPr>
      <w:r>
        <w:t>Diagrama completo etiquetado.</w:t>
      </w:r>
    </w:p>
    <w:p>
      <w:pPr>
        <w:pStyle w:val="ListBullet"/>
        <w:ind w:left="283"/>
      </w:pPr>
      <w:r>
        <w:t>Lista de cables usados: cuantos cables en total y de que tipo.</w:t>
      </w:r>
    </w:p>
    <w:p/>
    <w:p>
      <w:pPr>
        <w:ind w:left="0"/>
      </w:pPr>
      <w:r>
        <w:rPr>
          <w:b/>
          <w:i w:val="0"/>
          <w:color w:val="2E75B6"/>
          <w:sz w:val="22"/>
        </w:rPr>
        <w:t>Preguntas reflexivas:</w:t>
      </w:r>
    </w:p>
    <w:p>
      <w:pPr>
        <w:pStyle w:val="ListBullet"/>
        <w:ind w:left="283"/>
      </w:pPr>
      <w:r>
        <w:t>Cuantos cables Straight-Through usaste en total? Puedes contarlos por segmento?</w:t>
      </w:r>
    </w:p>
    <w:p>
      <w:pPr>
        <w:pStyle w:val="ListBullet"/>
        <w:ind w:left="283"/>
      </w:pPr>
      <w:r>
        <w:t>Si agregaras un 5to dispositivo, que cambios harias en el patch panel y la tabla?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F8F00"/>
          </w:tcPr>
          <w:p>
            <w:r>
              <w:rPr>
                <w:b/>
                <w:color w:val="FFFFFF"/>
                <w:sz w:val="26"/>
              </w:rPr>
              <w:t>Ejercicio 11: Documentar cableado: tabla punch down para 6 puertos  |  NIVEL 3 – Infraestructura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Objetivo:</w:t>
      </w:r>
    </w:p>
    <w:p>
      <w:pPr>
        <w:ind w:left="567"/>
      </w:pPr>
      <w:r>
        <w:rPr>
          <w:b w:val="0"/>
          <w:i w:val="0"/>
          <w:sz w:val="22"/>
        </w:rPr>
        <w:t>Crear documentacion profesional de cableado estructurado para una red de 6 puntos de acceso.</w:t>
      </w:r>
    </w:p>
    <w:p/>
    <w:p>
      <w:pPr>
        <w:ind w:left="0"/>
      </w:pPr>
      <w:r>
        <w:rPr>
          <w:b/>
          <w:i w:val="0"/>
          <w:color w:val="2E75B6"/>
          <w:sz w:val="22"/>
        </w:rPr>
        <w:t>Escenario:</w:t>
      </w:r>
    </w:p>
    <w:p>
      <w:pPr>
        <w:ind w:left="567"/>
      </w:pPr>
      <w:r>
        <w:rPr>
          <w:b w:val="0"/>
          <w:i w:val="0"/>
          <w:sz w:val="22"/>
        </w:rPr>
        <w:t>Acabas de instalar el cableado de 'ConsultoraSur' con 6 puntos de acceso. El gerente de TI te pide la documentacion completa antes de la entrega del proyecto.</w:t>
      </w:r>
    </w:p>
    <w:p/>
    <w:p>
      <w:pPr>
        <w:ind w:left="0"/>
      </w:pPr>
      <w:r>
        <w:rPr>
          <w:b/>
          <w:i w:val="0"/>
          <w:color w:val="2E75B6"/>
          <w:sz w:val="22"/>
        </w:rPr>
        <w:t>Informacion disponible:</w:t>
      </w:r>
    </w:p>
    <w:p>
      <w:pPr>
        <w:pStyle w:val="ListBullet"/>
        <w:ind w:left="283"/>
      </w:pPr>
      <w:r>
        <w:t>Patch Panel: 24 puertos</w:t>
      </w:r>
    </w:p>
    <w:p>
      <w:pPr>
        <w:pStyle w:val="ListBullet"/>
        <w:ind w:left="283"/>
      </w:pPr>
      <w:r>
        <w:t>Wall Mount 1: Oficina Gerencia - Pared Norte - PC dell gerente</w:t>
      </w:r>
    </w:p>
    <w:p>
      <w:pPr>
        <w:pStyle w:val="ListBullet"/>
        <w:ind w:left="283"/>
      </w:pPr>
      <w:r>
        <w:t>Wall Mount 2: Oficina Contabilidad - Pared Sur - PC contador 1</w:t>
      </w:r>
    </w:p>
    <w:p>
      <w:pPr>
        <w:pStyle w:val="ListBullet"/>
        <w:ind w:left="283"/>
      </w:pPr>
      <w:r>
        <w:t>Wall Mount 3: Oficina Contabilidad - Pared Sur - PC contador 2</w:t>
      </w:r>
    </w:p>
    <w:p>
      <w:pPr>
        <w:pStyle w:val="ListBullet"/>
        <w:ind w:left="283"/>
      </w:pPr>
      <w:r>
        <w:t>Wall Mount 4: Sala Reuniones - Pared Este - Laptop presentaciones</w:t>
      </w:r>
    </w:p>
    <w:p>
      <w:pPr>
        <w:pStyle w:val="ListBullet"/>
        <w:ind w:left="283"/>
      </w:pPr>
      <w:r>
        <w:t>Wall Mount 5: Recepcion - Pared Oeste - PC recepcionista</w:t>
      </w:r>
    </w:p>
    <w:p>
      <w:pPr>
        <w:pStyle w:val="ListBullet"/>
        <w:ind w:left="283"/>
      </w:pPr>
      <w:r>
        <w:t>Wall Mount 6: Sala Servidores - Rack - Servidor Web (conexion directa al switch, no por WM)</w:t>
      </w:r>
    </w:p>
    <w:p/>
    <w:p>
      <w:pPr>
        <w:ind w:left="0"/>
      </w:pPr>
      <w:r>
        <w:rPr>
          <w:b/>
          <w:i w:val="0"/>
          <w:color w:val="2E75B6"/>
          <w:sz w:val="22"/>
        </w:rPr>
        <w:t>Tarea:</w:t>
      </w:r>
    </w:p>
    <w:p>
      <w:pPr>
        <w:pStyle w:val="ListBullet"/>
        <w:ind w:left="283"/>
      </w:pPr>
      <w:r>
        <w:t>Crea la topologia en Packet Tracer con los 6 puntos de acceso.</w:t>
      </w:r>
    </w:p>
    <w:p>
      <w:pPr>
        <w:pStyle w:val="ListBullet"/>
        <w:ind w:left="283"/>
      </w:pPr>
      <w:r>
        <w:t>Completa la tabla de punch down completa (ver formato a continuacion).</w:t>
      </w:r>
    </w:p>
    <w:p>
      <w:pPr>
        <w:pStyle w:val="ListBullet"/>
        <w:ind w:left="283"/>
      </w:pPr>
      <w:r>
        <w:t>Agrega una columna 'Observaciones' con cualquier nota relevante.</w:t>
      </w:r>
    </w:p>
    <w:p>
      <w:pPr>
        <w:pStyle w:val="ListBullet"/>
        <w:ind w:left="283"/>
      </w:pPr>
      <w:r>
        <w:t>Verifica que el wall mount 6 NO corresponde al servidor (que va directo al switch).</w:t>
      </w:r>
    </w:p>
    <w:p/>
    <w:p/>
    <w:p>
      <w:pPr>
        <w:ind w:left="0"/>
      </w:pPr>
      <w:r>
        <w:rPr>
          <w:b/>
          <w:i w:val="0"/>
          <w:color w:val="2E75B6"/>
          <w:sz w:val="22"/>
        </w:rPr>
        <w:t>Formato de tabla Punch Down a completar: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E79"/>
          </w:tcPr>
          <w:p>
            <w:r>
              <w:rPr>
                <w:b/>
                <w:color w:val="FFFFFF"/>
              </w:rPr>
              <w:t>Puerto PP</w:t>
            </w:r>
          </w:p>
        </w:tc>
        <w:tc>
          <w:tcPr>
            <w:tcW w:type="dxa" w:w="1568"/>
            <w:shd w:val="clear" w:color="auto" w:fill="1F4E79"/>
          </w:tcPr>
          <w:p>
            <w:r>
              <w:rPr>
                <w:b/>
                <w:color w:val="FFFFFF"/>
              </w:rPr>
              <w:t>Wall Mount</w:t>
            </w:r>
          </w:p>
        </w:tc>
        <w:tc>
          <w:tcPr>
            <w:tcW w:type="dxa" w:w="1568"/>
            <w:shd w:val="clear" w:color="auto" w:fill="1F4E79"/>
          </w:tcPr>
          <w:p>
            <w:r>
              <w:rPr>
                <w:b/>
                <w:color w:val="FFFFFF"/>
              </w:rPr>
              <w:t>Ubicacion Fisica</w:t>
            </w:r>
          </w:p>
        </w:tc>
        <w:tc>
          <w:tcPr>
            <w:tcW w:type="dxa" w:w="1568"/>
            <w:shd w:val="clear" w:color="auto" w:fill="1F4E79"/>
          </w:tcPr>
          <w:p>
            <w:r>
              <w:rPr>
                <w:b/>
                <w:color w:val="FFFFFF"/>
              </w:rPr>
              <w:t>Dispositivo Final</w:t>
            </w:r>
          </w:p>
        </w:tc>
        <w:tc>
          <w:tcPr>
            <w:tcW w:type="dxa" w:w="1568"/>
            <w:shd w:val="clear" w:color="auto" w:fill="1F4E79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568"/>
            <w:shd w:val="clear" w:color="auto" w:fill="1F4E79"/>
          </w:tcPr>
          <w:p>
            <w:r>
              <w:rPr>
                <w:b/>
                <w:color w:val="FFFFFF"/>
              </w:rPr>
              <w:t>Obs.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r>
              <w:t>Puerto 1</w:t>
            </w:r>
          </w:p>
        </w:tc>
        <w:tc>
          <w:tcPr>
            <w:tcW w:type="dxa" w:w="1568"/>
            <w:shd w:val="clear" w:color="auto" w:fill="F2F2F2"/>
          </w:tcPr>
          <w:p>
            <w:r/>
          </w:p>
        </w:tc>
        <w:tc>
          <w:tcPr>
            <w:tcW w:type="dxa" w:w="1568"/>
            <w:shd w:val="clear" w:color="auto" w:fill="F2F2F2"/>
          </w:tcPr>
          <w:p>
            <w:r/>
          </w:p>
        </w:tc>
        <w:tc>
          <w:tcPr>
            <w:tcW w:type="dxa" w:w="1568"/>
            <w:shd w:val="clear" w:color="auto" w:fill="F2F2F2"/>
          </w:tcPr>
          <w:p>
            <w:r/>
          </w:p>
        </w:tc>
        <w:tc>
          <w:tcPr>
            <w:tcW w:type="dxa" w:w="1568"/>
            <w:shd w:val="clear" w:color="auto" w:fill="F2F2F2"/>
          </w:tcPr>
          <w:p>
            <w:r/>
          </w:p>
        </w:tc>
        <w:tc>
          <w:tcPr>
            <w:tcW w:type="dxa" w:w="1568"/>
            <w:shd w:val="clear" w:color="auto" w:fill="F2F2F2"/>
          </w:tcPr>
          <w:p>
            <w:r/>
          </w:p>
        </w:tc>
      </w:tr>
      <w:tr>
        <w:tc>
          <w:tcPr>
            <w:tcW w:type="dxa" w:w="1568"/>
            <w:shd w:val="clear" w:color="auto" w:fill="FFFFFF"/>
          </w:tcPr>
          <w:p>
            <w:r>
              <w:t>Puerto 2</w:t>
            </w:r>
          </w:p>
        </w:tc>
        <w:tc>
          <w:tcPr>
            <w:tcW w:type="dxa" w:w="1568"/>
            <w:shd w:val="clear" w:color="auto" w:fill="FFFFFF"/>
          </w:tcPr>
          <w:p>
            <w:r/>
          </w:p>
        </w:tc>
        <w:tc>
          <w:tcPr>
            <w:tcW w:type="dxa" w:w="1568"/>
            <w:shd w:val="clear" w:color="auto" w:fill="FFFFFF"/>
          </w:tcPr>
          <w:p>
            <w:r/>
          </w:p>
        </w:tc>
        <w:tc>
          <w:tcPr>
            <w:tcW w:type="dxa" w:w="1568"/>
            <w:shd w:val="clear" w:color="auto" w:fill="FFFFFF"/>
          </w:tcPr>
          <w:p>
            <w:r/>
          </w:p>
        </w:tc>
        <w:tc>
          <w:tcPr>
            <w:tcW w:type="dxa" w:w="1568"/>
            <w:shd w:val="clear" w:color="auto" w:fill="FFFFFF"/>
          </w:tcPr>
          <w:p>
            <w:r/>
          </w:p>
        </w:tc>
        <w:tc>
          <w:tcPr>
            <w:tcW w:type="dxa" w:w="1568"/>
            <w:shd w:val="clear" w:color="auto" w:fill="FFFFFF"/>
          </w:tcPr>
          <w:p>
            <w:r/>
          </w:p>
        </w:tc>
      </w:tr>
      <w:tr>
        <w:tc>
          <w:tcPr>
            <w:tcW w:type="dxa" w:w="1568"/>
            <w:shd w:val="clear" w:color="auto" w:fill="F2F2F2"/>
          </w:tcPr>
          <w:p>
            <w:r>
              <w:t>Puerto 3</w:t>
            </w:r>
          </w:p>
        </w:tc>
        <w:tc>
          <w:tcPr>
            <w:tcW w:type="dxa" w:w="1568"/>
            <w:shd w:val="clear" w:color="auto" w:fill="F2F2F2"/>
          </w:tcPr>
          <w:p>
            <w:r/>
          </w:p>
        </w:tc>
        <w:tc>
          <w:tcPr>
            <w:tcW w:type="dxa" w:w="1568"/>
            <w:shd w:val="clear" w:color="auto" w:fill="F2F2F2"/>
          </w:tcPr>
          <w:p>
            <w:r/>
          </w:p>
        </w:tc>
        <w:tc>
          <w:tcPr>
            <w:tcW w:type="dxa" w:w="1568"/>
            <w:shd w:val="clear" w:color="auto" w:fill="F2F2F2"/>
          </w:tcPr>
          <w:p>
            <w:r/>
          </w:p>
        </w:tc>
        <w:tc>
          <w:tcPr>
            <w:tcW w:type="dxa" w:w="1568"/>
            <w:shd w:val="clear" w:color="auto" w:fill="F2F2F2"/>
          </w:tcPr>
          <w:p>
            <w:r/>
          </w:p>
        </w:tc>
        <w:tc>
          <w:tcPr>
            <w:tcW w:type="dxa" w:w="1568"/>
            <w:shd w:val="clear" w:color="auto" w:fill="F2F2F2"/>
          </w:tcPr>
          <w:p>
            <w:r/>
          </w:p>
        </w:tc>
      </w:tr>
      <w:tr>
        <w:tc>
          <w:tcPr>
            <w:tcW w:type="dxa" w:w="1568"/>
            <w:shd w:val="clear" w:color="auto" w:fill="FFFFFF"/>
          </w:tcPr>
          <w:p>
            <w:r>
              <w:t>Puerto 4</w:t>
            </w:r>
          </w:p>
        </w:tc>
        <w:tc>
          <w:tcPr>
            <w:tcW w:type="dxa" w:w="1568"/>
            <w:shd w:val="clear" w:color="auto" w:fill="FFFFFF"/>
          </w:tcPr>
          <w:p>
            <w:r/>
          </w:p>
        </w:tc>
        <w:tc>
          <w:tcPr>
            <w:tcW w:type="dxa" w:w="1568"/>
            <w:shd w:val="clear" w:color="auto" w:fill="FFFFFF"/>
          </w:tcPr>
          <w:p>
            <w:r/>
          </w:p>
        </w:tc>
        <w:tc>
          <w:tcPr>
            <w:tcW w:type="dxa" w:w="1568"/>
            <w:shd w:val="clear" w:color="auto" w:fill="FFFFFF"/>
          </w:tcPr>
          <w:p>
            <w:r/>
          </w:p>
        </w:tc>
        <w:tc>
          <w:tcPr>
            <w:tcW w:type="dxa" w:w="1568"/>
            <w:shd w:val="clear" w:color="auto" w:fill="FFFFFF"/>
          </w:tcPr>
          <w:p>
            <w:r/>
          </w:p>
        </w:tc>
        <w:tc>
          <w:tcPr>
            <w:tcW w:type="dxa" w:w="1568"/>
            <w:shd w:val="clear" w:color="auto" w:fill="FFFFFF"/>
          </w:tcPr>
          <w:p>
            <w:r/>
          </w:p>
        </w:tc>
      </w:tr>
      <w:tr>
        <w:tc>
          <w:tcPr>
            <w:tcW w:type="dxa" w:w="1568"/>
            <w:shd w:val="clear" w:color="auto" w:fill="F2F2F2"/>
          </w:tcPr>
          <w:p>
            <w:r>
              <w:t>Puerto 5</w:t>
            </w:r>
          </w:p>
        </w:tc>
        <w:tc>
          <w:tcPr>
            <w:tcW w:type="dxa" w:w="1568"/>
            <w:shd w:val="clear" w:color="auto" w:fill="F2F2F2"/>
          </w:tcPr>
          <w:p>
            <w:r/>
          </w:p>
        </w:tc>
        <w:tc>
          <w:tcPr>
            <w:tcW w:type="dxa" w:w="1568"/>
            <w:shd w:val="clear" w:color="auto" w:fill="F2F2F2"/>
          </w:tcPr>
          <w:p>
            <w:r/>
          </w:p>
        </w:tc>
        <w:tc>
          <w:tcPr>
            <w:tcW w:type="dxa" w:w="1568"/>
            <w:shd w:val="clear" w:color="auto" w:fill="F2F2F2"/>
          </w:tcPr>
          <w:p>
            <w:r/>
          </w:p>
        </w:tc>
        <w:tc>
          <w:tcPr>
            <w:tcW w:type="dxa" w:w="1568"/>
            <w:shd w:val="clear" w:color="auto" w:fill="F2F2F2"/>
          </w:tcPr>
          <w:p>
            <w:r/>
          </w:p>
        </w:tc>
        <w:tc>
          <w:tcPr>
            <w:tcW w:type="dxa" w:w="1568"/>
            <w:shd w:val="clear" w:color="auto" w:fill="F2F2F2"/>
          </w:tcPr>
          <w:p>
            <w:r/>
          </w:p>
        </w:tc>
      </w:tr>
      <w:tr>
        <w:tc>
          <w:tcPr>
            <w:tcW w:type="dxa" w:w="1568"/>
            <w:shd w:val="clear" w:color="auto" w:fill="FFFFFF"/>
          </w:tcPr>
          <w:p>
            <w:r>
              <w:t>Puerto 6</w:t>
            </w:r>
          </w:p>
        </w:tc>
        <w:tc>
          <w:tcPr>
            <w:tcW w:type="dxa" w:w="1568"/>
            <w:shd w:val="clear" w:color="auto" w:fill="FFFFFF"/>
          </w:tcPr>
          <w:p>
            <w:r/>
          </w:p>
        </w:tc>
        <w:tc>
          <w:tcPr>
            <w:tcW w:type="dxa" w:w="1568"/>
            <w:shd w:val="clear" w:color="auto" w:fill="FFFFFF"/>
          </w:tcPr>
          <w:p>
            <w:r/>
          </w:p>
        </w:tc>
        <w:tc>
          <w:tcPr>
            <w:tcW w:type="dxa" w:w="1568"/>
            <w:shd w:val="clear" w:color="auto" w:fill="FFFFFF"/>
          </w:tcPr>
          <w:p>
            <w:r/>
          </w:p>
        </w:tc>
        <w:tc>
          <w:tcPr>
            <w:tcW w:type="dxa" w:w="1568"/>
            <w:shd w:val="clear" w:color="auto" w:fill="FFFFFF"/>
          </w:tcPr>
          <w:p>
            <w:r/>
          </w:p>
        </w:tc>
        <w:tc>
          <w:tcPr>
            <w:tcW w:type="dxa" w:w="1568"/>
            <w:shd w:val="clear" w:color="auto" w:fill="FFFFFF"/>
          </w:tcPr>
          <w:p>
            <w:r/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Preguntas reflexivas:</w:t>
      </w:r>
    </w:p>
    <w:p>
      <w:pPr>
        <w:pStyle w:val="ListBullet"/>
        <w:ind w:left="283"/>
      </w:pPr>
      <w:r>
        <w:t>Por que el Servidor Web NO aparece en la tabla de punch down?</w:t>
      </w:r>
    </w:p>
    <w:p>
      <w:pPr>
        <w:pStyle w:val="ListBullet"/>
        <w:ind w:left="283"/>
      </w:pPr>
      <w:r>
        <w:t>Que informacion adicional agregarlas a esta tabla para hacerla mas profesional?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F8F00"/>
          </w:tcPr>
          <w:p>
            <w:r>
              <w:rPr>
                <w:b/>
                <w:color w:val="FFFFFF"/>
                <w:sz w:val="26"/>
              </w:rPr>
              <w:t>Ejercicio 12: Disenar topologia de oficina pequena (3 oficinas + sala reuniones)  |  NIVEL 3 – Infraestructura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Objetivo:</w:t>
      </w:r>
    </w:p>
    <w:p>
      <w:pPr>
        <w:ind w:left="567"/>
      </w:pPr>
      <w:r>
        <w:rPr>
          <w:b w:val="0"/>
          <w:i w:val="0"/>
          <w:sz w:val="22"/>
        </w:rPr>
        <w:t>Disenar y construir una topologia de red completa para una empresa real con multiples areas de trabajo.</w:t>
      </w:r>
    </w:p>
    <w:p/>
    <w:p>
      <w:pPr>
        <w:ind w:left="0"/>
      </w:pPr>
      <w:r>
        <w:rPr>
          <w:b/>
          <w:i w:val="0"/>
          <w:color w:val="2E75B6"/>
          <w:sz w:val="22"/>
        </w:rPr>
        <w:t>Escenario:</w:t>
      </w:r>
    </w:p>
    <w:p>
      <w:pPr>
        <w:ind w:left="567"/>
      </w:pPr>
      <w:r>
        <w:rPr>
          <w:b w:val="0"/>
          <w:i w:val="0"/>
          <w:sz w:val="22"/>
        </w:rPr>
        <w:t>La empresa 'Arquitectos &amp; Asociados' te contratan para disenar su red. Tienen una oficina de 2 pisos (solo trabajaremos piso 1). Descripcion del espacio:</w:t>
      </w:r>
    </w:p>
    <w:p/>
    <w:p>
      <w:pPr>
        <w:pStyle w:val="ListBullet"/>
        <w:ind w:left="850"/>
      </w:pPr>
      <w:r>
        <w:t>Oficina Gerencia: 1 PC, 1 Laptop</w:t>
      </w:r>
    </w:p>
    <w:p>
      <w:pPr>
        <w:pStyle w:val="ListBullet"/>
        <w:ind w:left="850"/>
      </w:pPr>
      <w:r>
        <w:t>Oficina Proyectos: 2 PCs</w:t>
      </w:r>
    </w:p>
    <w:p>
      <w:pPr>
        <w:pStyle w:val="ListBullet"/>
        <w:ind w:left="850"/>
      </w:pPr>
      <w:r>
        <w:t>Oficina Administracion: 1 PC, 1 Impresora de red</w:t>
      </w:r>
    </w:p>
    <w:p>
      <w:pPr>
        <w:pStyle w:val="ListBullet"/>
        <w:ind w:left="850"/>
      </w:pPr>
      <w:r>
        <w:t>Sala de Reuniones: 1 Laptop</w:t>
      </w:r>
    </w:p>
    <w:p>
      <w:pPr>
        <w:pStyle w:val="ListBullet"/>
        <w:ind w:left="850"/>
      </w:pPr>
      <w:r>
        <w:t>Sala de Servidores (en rack): Servidor Web, Servidor DNS</w:t>
      </w:r>
    </w:p>
    <w:p/>
    <w:p>
      <w:pPr>
        <w:ind w:left="0"/>
      </w:pPr>
      <w:r>
        <w:rPr>
          <w:b/>
          <w:i w:val="0"/>
          <w:color w:val="2E75B6"/>
          <w:sz w:val="22"/>
        </w:rPr>
        <w:t>Infraestructura requerida:</w:t>
      </w:r>
    </w:p>
    <w:p>
      <w:pPr>
        <w:pStyle w:val="ListBullet"/>
        <w:ind w:left="283"/>
      </w:pPr>
      <w:r>
        <w:t>1 Router Cisco 2911</w:t>
      </w:r>
    </w:p>
    <w:p>
      <w:pPr>
        <w:pStyle w:val="ListBullet"/>
        <w:ind w:left="283"/>
      </w:pPr>
      <w:r>
        <w:t>1 Switch Cisco 2960</w:t>
      </w:r>
    </w:p>
    <w:p>
      <w:pPr>
        <w:pStyle w:val="ListBullet"/>
        <w:ind w:left="283"/>
      </w:pPr>
      <w:r>
        <w:t>1 Patch Panel 24 puertos</w:t>
      </w:r>
    </w:p>
    <w:p>
      <w:pPr>
        <w:pStyle w:val="ListBullet"/>
        <w:ind w:left="283"/>
      </w:pPr>
      <w:r>
        <w:t>Minimo 6 Copper Wall Mounts (uno por dispositivo de usuario)</w:t>
      </w:r>
    </w:p>
    <w:p>
      <w:pPr>
        <w:pStyle w:val="ListBullet"/>
        <w:ind w:left="283"/>
      </w:pPr>
      <w:r>
        <w:t>Cables Copper Straight-Through en todo</w:t>
      </w:r>
    </w:p>
    <w:p/>
    <w:p>
      <w:pPr>
        <w:ind w:left="0"/>
      </w:pPr>
      <w:r>
        <w:rPr>
          <w:b/>
          <w:i w:val="0"/>
          <w:color w:val="2E75B6"/>
          <w:sz w:val="22"/>
        </w:rPr>
        <w:t>Entregables:</w:t>
      </w:r>
    </w:p>
    <w:p>
      <w:pPr>
        <w:pStyle w:val="ListBullet"/>
        <w:ind w:left="283"/>
      </w:pPr>
      <w:r>
        <w:t>Archivo Packet Tracer: 'Ejercicio12_ArquitectosRed.pkt'</w:t>
      </w:r>
    </w:p>
    <w:p>
      <w:pPr>
        <w:pStyle w:val="ListBullet"/>
        <w:ind w:left="283"/>
      </w:pPr>
      <w:r>
        <w:t>Tabla de Punch Down completa</w:t>
      </w:r>
    </w:p>
    <w:p>
      <w:pPr>
        <w:pStyle w:val="ListBullet"/>
        <w:ind w:left="283"/>
      </w:pPr>
      <w:r>
        <w:t>Diagrama etiquetado de la topologia</w:t>
      </w:r>
    </w:p>
    <w:p>
      <w:pPr>
        <w:pStyle w:val="ListBullet"/>
        <w:ind w:left="283"/>
      </w:pPr>
      <w:r>
        <w:t>Lista de equipos: nombre, tipo, IP (dejar en blanco por ahora), estado</w:t>
      </w:r>
    </w:p>
    <w:p/>
    <w:p>
      <w:pPr>
        <w:ind w:left="0"/>
      </w:pPr>
      <w:r>
        <w:rPr>
          <w:b/>
          <w:i w:val="0"/>
          <w:color w:val="2E75B6"/>
          <w:sz w:val="22"/>
        </w:rPr>
        <w:t>Preguntas reflexivas:</w:t>
      </w:r>
    </w:p>
    <w:p>
      <w:pPr>
        <w:pStyle w:val="ListBullet"/>
        <w:ind w:left="283"/>
      </w:pPr>
      <w:r>
        <w:t>Si agregas un segundo piso mas adelante, como estructurarias el cableado?</w:t>
      </w:r>
    </w:p>
    <w:p>
      <w:pPr>
        <w:pStyle w:val="ListBullet"/>
        <w:ind w:left="283"/>
      </w:pPr>
      <w:r>
        <w:t>Necesitarian los arquitectos un servidor de archivos? Por que?</w:t>
      </w:r>
    </w:p>
    <w:p>
      <w:pPr>
        <w:pStyle w:val="ListBullet"/>
        <w:ind w:left="283"/>
      </w:pPr>
      <w:r>
        <w:t>Si la sala de reuniones necesitara WiFi ademas de cable, que dispositivo agregarias?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00000"/>
          </w:tcPr>
          <w:p>
            <w:r>
              <w:rPr>
                <w:b/>
                <w:color w:val="FFFFFF"/>
                <w:sz w:val="32"/>
              </w:rPr>
              <w:t>NIVEL 4 – DESAFIO  |  Ejercicios 13 y 14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00000"/>
          </w:tcPr>
          <w:p>
            <w:r>
              <w:rPr>
                <w:b/>
                <w:color w:val="FFFFFF"/>
                <w:sz w:val="26"/>
              </w:rPr>
              <w:t>Ejercicio 13: Topologia multiplantas: 2 pisos con servidores centralizados  |  NIVEL 4 – Desafio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Objetivo:</w:t>
      </w:r>
    </w:p>
    <w:p>
      <w:pPr>
        <w:ind w:left="567"/>
      </w:pPr>
      <w:r>
        <w:rPr>
          <w:b w:val="0"/>
          <w:i w:val="0"/>
          <w:sz w:val="22"/>
        </w:rPr>
        <w:t>Disenar una red de 2 pisos con cableado estructurado completo y servidores centralizados en el piso 1.</w:t>
      </w:r>
    </w:p>
    <w:p/>
    <w:p>
      <w:pPr>
        <w:ind w:left="0"/>
      </w:pPr>
      <w:r>
        <w:rPr>
          <w:b/>
          <w:i w:val="0"/>
          <w:color w:val="2E75B6"/>
          <w:sz w:val="22"/>
        </w:rPr>
        <w:t>Escenario:</w:t>
      </w:r>
    </w:p>
    <w:p>
      <w:pPr>
        <w:ind w:left="567"/>
      </w:pPr>
      <w:r>
        <w:rPr>
          <w:b w:val="0"/>
          <w:i w:val="0"/>
          <w:sz w:val="22"/>
        </w:rPr>
        <w:t>La empresa 'Corporacion Norte' tiene un edificio de 2 pisos. Todos los servidores estan en el rack del Piso 1. El Piso 2 tiene su propio switch pero depende del rack central del Piso 1.</w:t>
      </w:r>
    </w:p>
    <w:p/>
    <w:p>
      <w:pPr>
        <w:ind w:left="0"/>
      </w:pPr>
      <w:r>
        <w:rPr>
          <w:b/>
          <w:i w:val="0"/>
          <w:color w:val="2E75B6"/>
          <w:sz w:val="22"/>
        </w:rPr>
        <w:t>Infraestructura PISO 1 (Rack Central):</w:t>
      </w:r>
    </w:p>
    <w:p>
      <w:pPr>
        <w:pStyle w:val="ListBullet"/>
        <w:ind w:left="283"/>
      </w:pPr>
      <w:r>
        <w:t>1 Router Cisco 2911</w:t>
      </w:r>
    </w:p>
    <w:p>
      <w:pPr>
        <w:pStyle w:val="ListBullet"/>
        <w:ind w:left="283"/>
      </w:pPr>
      <w:r>
        <w:t>1 Switch Cisco 2960 (SW_Piso1)</w:t>
      </w:r>
    </w:p>
    <w:p>
      <w:pPr>
        <w:pStyle w:val="ListBullet"/>
        <w:ind w:left="283"/>
      </w:pPr>
      <w:r>
        <w:t>1 Patch Panel 24 puertos (PP_Piso1)</w:t>
      </w:r>
    </w:p>
    <w:p>
      <w:pPr>
        <w:pStyle w:val="ListBullet"/>
        <w:ind w:left="283"/>
      </w:pPr>
      <w:r>
        <w:t>Servidores: Web, DNS, DHCP (conectados directamente al SW_Piso1)</w:t>
      </w:r>
    </w:p>
    <w:p>
      <w:pPr>
        <w:pStyle w:val="ListBullet"/>
        <w:ind w:left="283"/>
      </w:pPr>
      <w:r>
        <w:t>3 Wall Mounts para 3 usuarios del Piso 1</w:t>
      </w:r>
    </w:p>
    <w:p/>
    <w:p>
      <w:pPr>
        <w:ind w:left="0"/>
      </w:pPr>
      <w:r>
        <w:rPr>
          <w:b/>
          <w:i w:val="0"/>
          <w:color w:val="2E75B6"/>
          <w:sz w:val="22"/>
        </w:rPr>
        <w:t>Infraestructura PISO 2:</w:t>
      </w:r>
    </w:p>
    <w:p>
      <w:pPr>
        <w:pStyle w:val="ListBullet"/>
        <w:ind w:left="283"/>
      </w:pPr>
      <w:r>
        <w:t>1 Switch Cisco 2960 (SW_Piso2) – conectado al SW_Piso1 con Straight-Through</w:t>
      </w:r>
    </w:p>
    <w:p>
      <w:pPr>
        <w:pStyle w:val="ListBullet"/>
        <w:ind w:left="283"/>
      </w:pPr>
      <w:r>
        <w:t>1 Patch Panel 24 puertos (PP_Piso2)</w:t>
      </w:r>
    </w:p>
    <w:p>
      <w:pPr>
        <w:pStyle w:val="ListBullet"/>
        <w:ind w:left="283"/>
      </w:pPr>
      <w:r>
        <w:t>4 Wall Mounts para 4 usuarios del Piso 2</w:t>
      </w:r>
    </w:p>
    <w:p/>
    <w:p>
      <w:pPr>
        <w:ind w:left="0"/>
      </w:pPr>
      <w:r>
        <w:rPr>
          <w:b/>
          <w:i w:val="0"/>
          <w:color w:val="2E75B6"/>
          <w:sz w:val="22"/>
        </w:rPr>
        <w:t>Pasos orientadores:</w:t>
      </w:r>
    </w:p>
    <w:p>
      <w:pPr>
        <w:pStyle w:val="ListBullet"/>
        <w:ind w:left="283"/>
      </w:pPr>
      <w:r>
        <w:t>Construye el Piso 1 completo primero.</w:t>
      </w:r>
    </w:p>
    <w:p>
      <w:pPr>
        <w:pStyle w:val="ListBullet"/>
        <w:ind w:left="283"/>
      </w:pPr>
      <w:r>
        <w:t>Luego agrega el Piso 2 con su switch y patch panel.</w:t>
      </w:r>
    </w:p>
    <w:p>
      <w:pPr>
        <w:pStyle w:val="ListBullet"/>
        <w:ind w:left="283"/>
      </w:pPr>
      <w:r>
        <w:t>Conecta SW_Piso1 &lt;-&gt; SW_Piso2 con Straight-Through (enlace troncal).</w:t>
      </w:r>
    </w:p>
    <w:p>
      <w:pPr>
        <w:pStyle w:val="ListBullet"/>
        <w:ind w:left="283"/>
      </w:pPr>
      <w:r>
        <w:t>Distribuye los wall mounts del Piso 2 lejos del rack.</w:t>
      </w:r>
    </w:p>
    <w:p>
      <w:pPr>
        <w:pStyle w:val="ListBullet"/>
        <w:ind w:left="283"/>
      </w:pPr>
      <w:r>
        <w:t>Etiqueta todo con el piso correspondiente (P1_ o P2_).</w:t>
      </w:r>
    </w:p>
    <w:p/>
    <w:p>
      <w:pPr>
        <w:ind w:left="0"/>
      </w:pPr>
      <w:r>
        <w:rPr>
          <w:b/>
          <w:i w:val="0"/>
          <w:color w:val="2E75B6"/>
          <w:sz w:val="22"/>
        </w:rPr>
        <w:t>Documentacion requerida:</w:t>
      </w:r>
    </w:p>
    <w:p>
      <w:pPr>
        <w:pStyle w:val="ListBullet"/>
        <w:ind w:left="283"/>
      </w:pPr>
      <w:r>
        <w:t>Tabla Punch Down para PP_Piso1 (todos los puertos usados).</w:t>
      </w:r>
    </w:p>
    <w:p>
      <w:pPr>
        <w:pStyle w:val="ListBullet"/>
        <w:ind w:left="283"/>
      </w:pPr>
      <w:r>
        <w:t>Tabla Punch Down para PP_Piso2 (todos los puertos usados).</w:t>
      </w:r>
    </w:p>
    <w:p>
      <w:pPr>
        <w:pStyle w:val="ListBullet"/>
        <w:ind w:left="283"/>
      </w:pPr>
      <w:r>
        <w:t>Diagrama general con ambos pisos claramente separados.</w:t>
      </w:r>
    </w:p>
    <w:p>
      <w:pPr>
        <w:pStyle w:val="ListBullet"/>
        <w:ind w:left="283"/>
      </w:pPr>
      <w:r>
        <w:t>Inventario de equipos: nombre | tipo | piso | estado.</w:t>
      </w:r>
    </w:p>
    <w:p/>
    <w:p>
      <w:pPr>
        <w:ind w:left="0"/>
      </w:pPr>
      <w:r>
        <w:rPr>
          <w:b/>
          <w:i w:val="0"/>
          <w:color w:val="2E75B6"/>
          <w:sz w:val="22"/>
        </w:rPr>
        <w:t>Preguntas reflexivas:</w:t>
      </w:r>
    </w:p>
    <w:p>
      <w:pPr>
        <w:pStyle w:val="ListBullet"/>
        <w:ind w:left="283"/>
      </w:pPr>
      <w:r>
        <w:t>Por que todos los servidores estan en el Piso 1 y no en el Piso 2?</w:t>
      </w:r>
    </w:p>
    <w:p>
      <w:pPr>
        <w:pStyle w:val="ListBullet"/>
        <w:ind w:left="283"/>
      </w:pPr>
      <w:r>
        <w:t>Si el cable entre SW_Piso1 y SW_Piso2 falla, que les pasa a los usuarios del Piso 2?</w:t>
      </w:r>
    </w:p>
    <w:p>
      <w:pPr>
        <w:pStyle w:val="ListBullet"/>
        <w:ind w:left="283"/>
      </w:pPr>
      <w:r>
        <w:t>Como aumentarias la redundancia de ese enlace critico?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00000"/>
          </w:tcPr>
          <w:p>
            <w:r>
              <w:rPr>
                <w:b/>
                <w:color w:val="FFFFFF"/>
                <w:sz w:val="26"/>
              </w:rPr>
              <w:t>Ejercicio 14: Documentacion completa: plano + diagrama + tabla punch down  |  NIVEL 4 – Desafio</w:t>
            </w:r>
          </w:p>
        </w:tc>
      </w:tr>
    </w:tbl>
    <w:p/>
    <w:p>
      <w:pPr>
        <w:ind w:left="0"/>
      </w:pPr>
      <w:r>
        <w:rPr>
          <w:b/>
          <w:i w:val="0"/>
          <w:color w:val="2E75B6"/>
          <w:sz w:val="22"/>
        </w:rPr>
        <w:t>Objetivo:</w:t>
      </w:r>
    </w:p>
    <w:p>
      <w:pPr>
        <w:ind w:left="567"/>
      </w:pPr>
      <w:r>
        <w:rPr>
          <w:b w:val="0"/>
          <w:i w:val="0"/>
          <w:sz w:val="22"/>
        </w:rPr>
        <w:t>Entregar documentacion tecnica profesional completa de una red de mediana empresa.</w:t>
      </w:r>
    </w:p>
    <w:p/>
    <w:p>
      <w:pPr>
        <w:ind w:left="0"/>
      </w:pPr>
      <w:r>
        <w:rPr>
          <w:b/>
          <w:i w:val="0"/>
          <w:color w:val="2E75B6"/>
          <w:sz w:val="22"/>
        </w:rPr>
        <w:t>Escenario:</w:t>
      </w:r>
    </w:p>
    <w:p>
      <w:pPr>
        <w:ind w:left="567"/>
      </w:pPr>
      <w:r>
        <w:rPr>
          <w:b w:val="0"/>
          <w:i w:val="0"/>
          <w:sz w:val="22"/>
        </w:rPr>
        <w:t>Acabas de terminar de instalar la red de 'Hotel Vista Mar'. Es un hotel pequeno con 3 areas de red: Recepcion (3 PCs + 1 impresora), Administracion (2 PCs + 1 servidor de archivos), Sala de Servidores (Servidor Web, DNS, DHCP).</w:t>
      </w:r>
    </w:p>
    <w:p/>
    <w:p>
      <w:pPr>
        <w:ind w:left="0"/>
      </w:pPr>
      <w:r>
        <w:rPr>
          <w:b/>
          <w:i w:val="0"/>
          <w:color w:val="2E75B6"/>
          <w:sz w:val="22"/>
        </w:rPr>
        <w:t>Infraestructura a implementar:</w:t>
      </w:r>
    </w:p>
    <w:p>
      <w:pPr>
        <w:pStyle w:val="ListBullet"/>
        <w:ind w:left="283"/>
      </w:pPr>
      <w:r>
        <w:t>1 Router Cisco 2911</w:t>
      </w:r>
    </w:p>
    <w:p>
      <w:pPr>
        <w:pStyle w:val="ListBullet"/>
        <w:ind w:left="283"/>
      </w:pPr>
      <w:r>
        <w:t>2 Switches Cisco 2960 (uno por area de trabajo)</w:t>
      </w:r>
    </w:p>
    <w:p>
      <w:pPr>
        <w:pStyle w:val="ListBullet"/>
        <w:ind w:left="283"/>
      </w:pPr>
      <w:r>
        <w:t>1 Patch Panel 24 puertos por switch</w:t>
      </w:r>
    </w:p>
    <w:p>
      <w:pPr>
        <w:pStyle w:val="ListBullet"/>
        <w:ind w:left="283"/>
      </w:pPr>
      <w:r>
        <w:t>Wall Mounts necesarios para cada dispositivo de usuario</w:t>
      </w:r>
    </w:p>
    <w:p>
      <w:pPr>
        <w:pStyle w:val="ListBullet"/>
        <w:ind w:left="283"/>
      </w:pPr>
      <w:r>
        <w:t>3 Servidores (Web, DNS, DHCP) en rack central</w:t>
      </w:r>
    </w:p>
    <w:p/>
    <w:p>
      <w:pPr>
        <w:ind w:left="0"/>
      </w:pPr>
      <w:r>
        <w:rPr>
          <w:b/>
          <w:i w:val="0"/>
          <w:color w:val="2E75B6"/>
          <w:sz w:val="22"/>
        </w:rPr>
        <w:t>Entregables obligatorios:</w:t>
      </w:r>
    </w:p>
    <w:p>
      <w:pPr>
        <w:pStyle w:val="ListBullet"/>
        <w:ind w:left="283"/>
      </w:pPr>
      <w:r>
        <w:t>1. Archivo Packet Tracer: 'Ejercicio14_HotelVistaMar.pkt' con topologia completa y etiquetada.</w:t>
      </w:r>
    </w:p>
    <w:p>
      <w:pPr>
        <w:pStyle w:val="ListBullet"/>
        <w:ind w:left="283"/>
      </w:pPr>
      <w:r>
        <w:t>2. Plano de red: diagrama en papel o herramienta digital mostrando ubicacion fisica de cada componente.</w:t>
      </w:r>
    </w:p>
    <w:p>
      <w:pPr>
        <w:pStyle w:val="ListBullet"/>
        <w:ind w:left="283"/>
      </w:pPr>
      <w:r>
        <w:t>3. Tabla Punch Down: completa para TODOS los patch panels (indicar estado de cada puerto).</w:t>
      </w:r>
    </w:p>
    <w:p>
      <w:pPr>
        <w:pStyle w:val="ListBullet"/>
        <w:ind w:left="283"/>
      </w:pPr>
      <w:r>
        <w:t>4. Inventario de equipos: tabla con columnas Nombre | Tipo | Area | Puerto Switch | Estado.</w:t>
      </w:r>
    </w:p>
    <w:p>
      <w:pPr>
        <w:pStyle w:val="ListBullet"/>
        <w:ind w:left="283"/>
      </w:pPr>
      <w:r>
        <w:t>5. Reflexion escrita (5-10 lineas): describe las decisiones de diseno que tomaste y por que.</w:t>
      </w:r>
    </w:p>
    <w:p/>
    <w:p>
      <w:pPr>
        <w:ind w:left="0"/>
      </w:pPr>
      <w:r>
        <w:rPr>
          <w:b/>
          <w:i w:val="0"/>
          <w:color w:val="2E75B6"/>
          <w:sz w:val="22"/>
        </w:rPr>
        <w:t>Criterios de evaluacion:</w:t>
      </w:r>
    </w:p>
    <w:p>
      <w:pPr>
        <w:pStyle w:val="ListBullet"/>
        <w:ind w:left="283"/>
      </w:pPr>
      <w:r>
        <w:t>Topologia correcta en PT (todos los indicadores verdes): 30%</w:t>
      </w:r>
    </w:p>
    <w:p>
      <w:pPr>
        <w:pStyle w:val="ListBullet"/>
        <w:ind w:left="283"/>
      </w:pPr>
      <w:r>
        <w:t>Cableado estructurado correcto (WM -&gt; PP -&gt; Switch para usuarios): 25%</w:t>
      </w:r>
    </w:p>
    <w:p>
      <w:pPr>
        <w:pStyle w:val="ListBullet"/>
        <w:ind w:left="283"/>
      </w:pPr>
      <w:r>
        <w:t>Servidores conectados directamente al switch: 10%</w:t>
      </w:r>
    </w:p>
    <w:p>
      <w:pPr>
        <w:pStyle w:val="ListBullet"/>
        <w:ind w:left="283"/>
      </w:pPr>
      <w:r>
        <w:t>Tablas Punch Down completas y correctas: 20%</w:t>
      </w:r>
    </w:p>
    <w:p>
      <w:pPr>
        <w:pStyle w:val="ListBullet"/>
        <w:ind w:left="283"/>
      </w:pPr>
      <w:r>
        <w:t>Inventario y plano de red: 10%</w:t>
      </w:r>
    </w:p>
    <w:p>
      <w:pPr>
        <w:pStyle w:val="ListBullet"/>
        <w:ind w:left="283"/>
      </w:pPr>
      <w:r>
        <w:t>Reflexion escrita: 5%</w:t>
      </w:r>
    </w:p>
    <w:p/>
    <w:p>
      <w:pPr>
        <w:ind w:left="0"/>
      </w:pPr>
      <w:r>
        <w:rPr>
          <w:b/>
          <w:i w:val="0"/>
          <w:color w:val="2E75B6"/>
          <w:sz w:val="22"/>
        </w:rPr>
        <w:t>Preguntas reflexivas finales:</w:t>
      </w:r>
    </w:p>
    <w:p>
      <w:pPr>
        <w:pStyle w:val="ListBullet"/>
        <w:ind w:left="283"/>
      </w:pPr>
      <w:r>
        <w:t>Si tuvieras que mostrarle este diseno a un cliente no tecnico, como lo explicarias en terminos simples?</w:t>
      </w:r>
    </w:p>
    <w:p>
      <w:pPr>
        <w:pStyle w:val="ListBullet"/>
        <w:ind w:left="283"/>
      </w:pPr>
      <w:r>
        <w:t>Que mejoras de diseno implementarias si el hotel decidiera agregar 10 habitaciones con acceso a red?</w:t>
      </w:r>
    </w:p>
    <w:p>
      <w:pPr>
        <w:pStyle w:val="ListBullet"/>
        <w:ind w:left="283"/>
      </w:pPr>
      <w:r>
        <w:t>Que pasaria si el servidor DHCP falla? Como configurarias una solucion de respaldo?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RECUERDA:</w:t>
              <w:br/>
              <w:t>• En TODOS estos ejercicios trabajamos solo con TOPOLOGIA FISICA.</w:t>
              <w:br/>
              <w:t>• NO se configura ninguna direccion IP todavia.</w:t>
              <w:br/>
              <w:t>• El objetivo es dominar la conexion fisica antes de la configuracion logica.</w:t>
              <w:br/>
              <w:t>• La proxima clase: configuracion de IPs estaticas y DHCP.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